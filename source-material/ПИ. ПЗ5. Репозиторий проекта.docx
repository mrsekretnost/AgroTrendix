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17216" w14:textId="77777777" w:rsidR="00677A2B" w:rsidRDefault="00000000" w:rsidP="005C78B9">
      <w:pPr>
        <w:pStyle w:val="aa"/>
        <w:spacing w:before="0" w:after="0"/>
        <w:rPr>
          <w:lang w:val="ru-RU"/>
        </w:rPr>
      </w:pPr>
      <w:r w:rsidRPr="005C78B9">
        <w:rPr>
          <w:lang w:val="ru-RU"/>
        </w:rPr>
        <w:t>Практическое задание 4</w:t>
      </w:r>
      <w:r w:rsidRPr="005C78B9">
        <w:rPr>
          <w:lang w:val="ru-RU"/>
        </w:rPr>
        <w:br/>
        <w:t>Программная инженерия</w:t>
      </w:r>
    </w:p>
    <w:p w14:paraId="1CE7B077" w14:textId="77777777" w:rsidR="005C78B9" w:rsidRDefault="005C78B9" w:rsidP="005C78B9">
      <w:pPr>
        <w:pStyle w:val="aff8"/>
      </w:pPr>
    </w:p>
    <w:p w14:paraId="112DD10B" w14:textId="77777777" w:rsidR="005C78B9" w:rsidRPr="005C78B9" w:rsidRDefault="005C78B9" w:rsidP="005C78B9">
      <w:pPr>
        <w:pStyle w:val="aff8"/>
      </w:pPr>
    </w:p>
    <w:p w14:paraId="0412906F" w14:textId="77777777" w:rsidR="00677A2B" w:rsidRDefault="00000000" w:rsidP="005C78B9">
      <w:pPr>
        <w:pStyle w:val="1"/>
        <w:spacing w:before="0" w:after="0"/>
        <w:rPr>
          <w:lang w:val="ru-RU"/>
        </w:rPr>
      </w:pPr>
      <w:r w:rsidRPr="005C78B9">
        <w:rPr>
          <w:lang w:val="ru-RU"/>
        </w:rPr>
        <w:t>Организация репозитория командного программного проекта</w:t>
      </w:r>
    </w:p>
    <w:p w14:paraId="50B75748" w14:textId="77777777" w:rsidR="005C78B9" w:rsidRPr="005C78B9" w:rsidRDefault="005C78B9" w:rsidP="005C78B9">
      <w:pPr>
        <w:pStyle w:val="aff8"/>
      </w:pPr>
    </w:p>
    <w:p w14:paraId="573BAF04" w14:textId="6CB51C1F" w:rsidR="00677A2B" w:rsidRDefault="00000000" w:rsidP="005C78B9">
      <w:pPr>
        <w:rPr>
          <w:lang w:val="ru-RU"/>
        </w:rPr>
      </w:pPr>
      <w:r w:rsidRPr="005C78B9">
        <w:rPr>
          <w:lang w:val="ru-RU"/>
        </w:rPr>
        <w:t xml:space="preserve">Продолжите работу над программным продуктом, выбранным в ПЗ № 1. В этой работе команда создаёт </w:t>
      </w:r>
      <w:r>
        <w:t>Git</w:t>
      </w:r>
      <w:r w:rsidRPr="005C78B9">
        <w:rPr>
          <w:lang w:val="ru-RU"/>
        </w:rPr>
        <w:t xml:space="preserve">-репозиторий, размещает результаты предыдущих заданий и осваивает согласование изменений. Результат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общая рабочая среда проекта, в которой можно найти актуальные материалы, проследить историю их изменения и проверить вклад участников.</w:t>
      </w:r>
    </w:p>
    <w:p w14:paraId="06535FDC" w14:textId="77777777" w:rsidR="005C78B9" w:rsidRDefault="005C78B9" w:rsidP="005C78B9">
      <w:pPr>
        <w:pStyle w:val="aff8"/>
      </w:pPr>
    </w:p>
    <w:p w14:paraId="02B324C1" w14:textId="77777777" w:rsidR="005C78B9" w:rsidRPr="005C78B9" w:rsidRDefault="005C78B9" w:rsidP="005C78B9">
      <w:pPr>
        <w:pStyle w:val="aff8"/>
      </w:pPr>
    </w:p>
    <w:p w14:paraId="27B60B3D" w14:textId="77777777" w:rsidR="00677A2B" w:rsidRDefault="00000000" w:rsidP="005C78B9">
      <w:pPr>
        <w:pStyle w:val="1"/>
        <w:spacing w:before="0" w:after="0"/>
        <w:rPr>
          <w:lang w:val="ru-RU"/>
        </w:rPr>
      </w:pPr>
      <w:r w:rsidRPr="005C78B9">
        <w:rPr>
          <w:lang w:val="ru-RU"/>
        </w:rPr>
        <w:t>Цель работы</w:t>
      </w:r>
    </w:p>
    <w:p w14:paraId="5867D1FB" w14:textId="77777777" w:rsidR="005C78B9" w:rsidRPr="005C78B9" w:rsidRDefault="005C78B9" w:rsidP="005C78B9">
      <w:pPr>
        <w:pStyle w:val="aff8"/>
      </w:pPr>
    </w:p>
    <w:p w14:paraId="0DD9F463" w14:textId="77777777" w:rsidR="00677A2B" w:rsidRDefault="00000000" w:rsidP="005C78B9">
      <w:pPr>
        <w:rPr>
          <w:lang w:val="ru-RU"/>
        </w:rPr>
      </w:pPr>
      <w:r w:rsidRPr="005C78B9">
        <w:rPr>
          <w:lang w:val="ru-RU"/>
        </w:rPr>
        <w:t xml:space="preserve">Освоить организацию репозитория программного проекта и базовый цикл командной работы с </w:t>
      </w:r>
      <w:r>
        <w:t>Git</w:t>
      </w:r>
      <w:r w:rsidRPr="005C78B9">
        <w:rPr>
          <w:lang w:val="ru-RU"/>
        </w:rPr>
        <w:t>: получение проекта, создание ветки, фиксацию изменений, отправку на площадку, взаимную проверку и слияние.</w:t>
      </w:r>
    </w:p>
    <w:p w14:paraId="77617169" w14:textId="77777777" w:rsidR="005C78B9" w:rsidRDefault="005C78B9" w:rsidP="005C78B9">
      <w:pPr>
        <w:pStyle w:val="aff8"/>
      </w:pPr>
    </w:p>
    <w:p w14:paraId="311F6726" w14:textId="77777777" w:rsidR="005C78B9" w:rsidRPr="005C78B9" w:rsidRDefault="005C78B9" w:rsidP="005C78B9">
      <w:pPr>
        <w:pStyle w:val="aff8"/>
      </w:pPr>
    </w:p>
    <w:p w14:paraId="7D81298A" w14:textId="77777777" w:rsidR="00677A2B" w:rsidRDefault="00000000" w:rsidP="005C78B9">
      <w:pPr>
        <w:pStyle w:val="1"/>
        <w:spacing w:before="0" w:after="0"/>
        <w:rPr>
          <w:lang w:val="ru-RU"/>
        </w:rPr>
      </w:pPr>
      <w:proofErr w:type="spellStart"/>
      <w:r>
        <w:t>Задачи</w:t>
      </w:r>
      <w:proofErr w:type="spellEnd"/>
      <w:r>
        <w:t xml:space="preserve"> </w:t>
      </w:r>
      <w:proofErr w:type="spellStart"/>
      <w:r>
        <w:t>работы</w:t>
      </w:r>
      <w:proofErr w:type="spellEnd"/>
    </w:p>
    <w:p w14:paraId="705D2F25" w14:textId="77777777" w:rsidR="005C78B9" w:rsidRPr="005C78B9" w:rsidRDefault="005C78B9" w:rsidP="005C78B9">
      <w:pPr>
        <w:pStyle w:val="aff8"/>
      </w:pPr>
    </w:p>
    <w:p w14:paraId="5F23A072" w14:textId="77777777" w:rsidR="00677A2B" w:rsidRPr="005C78B9" w:rsidRDefault="00000000" w:rsidP="00B42548">
      <w:pPr>
        <w:pStyle w:val="a"/>
        <w:numPr>
          <w:ilvl w:val="0"/>
          <w:numId w:val="10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Выбрать площадку размещения </w:t>
      </w:r>
      <w:r>
        <w:t>Git</w:t>
      </w:r>
      <w:r w:rsidRPr="005C78B9">
        <w:rPr>
          <w:lang w:val="ru-RU"/>
        </w:rPr>
        <w:t>-репозитория и настроить доступ команды и преподавателя.</w:t>
      </w:r>
    </w:p>
    <w:p w14:paraId="74CF256E" w14:textId="77777777" w:rsidR="00677A2B" w:rsidRPr="005C78B9" w:rsidRDefault="00000000" w:rsidP="00B42548">
      <w:pPr>
        <w:pStyle w:val="a"/>
        <w:numPr>
          <w:ilvl w:val="0"/>
          <w:numId w:val="10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Создать заданную структуру, разместить требования, варианты использования, общий отчёт и исходники </w:t>
      </w:r>
      <w:r>
        <w:t>UML</w:t>
      </w:r>
      <w:r w:rsidRPr="005C78B9">
        <w:rPr>
          <w:lang w:val="ru-RU"/>
        </w:rPr>
        <w:t>-диаграмм.</w:t>
      </w:r>
    </w:p>
    <w:p w14:paraId="49DBDC01" w14:textId="77777777" w:rsidR="00677A2B" w:rsidRPr="005C78B9" w:rsidRDefault="00000000" w:rsidP="00B42548">
      <w:pPr>
        <w:pStyle w:val="a"/>
        <w:numPr>
          <w:ilvl w:val="0"/>
          <w:numId w:val="10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Подготовить общий </w:t>
      </w:r>
      <w:r>
        <w:t>README</w:t>
      </w:r>
      <w:r w:rsidRPr="005C78B9">
        <w:rPr>
          <w:lang w:val="ru-RU"/>
        </w:rPr>
        <w:t xml:space="preserve"> и </w:t>
      </w:r>
      <w:r>
        <w:t>README</w:t>
      </w:r>
      <w:r w:rsidRPr="005C78B9">
        <w:rPr>
          <w:lang w:val="ru-RU"/>
        </w:rPr>
        <w:t xml:space="preserve"> основных разделов с работающими относительными ссылками.</w:t>
      </w:r>
    </w:p>
    <w:p w14:paraId="50F8CBA1" w14:textId="747781E7" w:rsidR="00B42548" w:rsidRDefault="000678D7" w:rsidP="00B42548">
      <w:pPr>
        <w:pStyle w:val="a"/>
        <w:numPr>
          <w:ilvl w:val="0"/>
          <w:numId w:val="10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0678D7">
        <w:rPr>
          <w:lang w:val="ru-RU"/>
        </w:rPr>
        <w:t>Проверить структуру, навигацию и доступность материалов репозитория</w:t>
      </w:r>
      <w:r w:rsidR="00000000" w:rsidRPr="005C78B9">
        <w:rPr>
          <w:lang w:val="ru-RU"/>
        </w:rPr>
        <w:t>.</w:t>
      </w:r>
    </w:p>
    <w:p w14:paraId="592A7079" w14:textId="77777777" w:rsidR="00B42548" w:rsidRDefault="00B42548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3A8C2C4" w14:textId="77777777" w:rsidR="00677A2B" w:rsidRDefault="00000000" w:rsidP="005C78B9">
      <w:pPr>
        <w:pStyle w:val="1"/>
        <w:spacing w:before="0" w:after="0"/>
        <w:rPr>
          <w:lang w:val="ru-RU"/>
        </w:rPr>
      </w:pPr>
      <w:r w:rsidRPr="005C78B9">
        <w:rPr>
          <w:lang w:val="ru-RU"/>
        </w:rPr>
        <w:lastRenderedPageBreak/>
        <w:t>Исходные материалы и инструменты</w:t>
      </w:r>
    </w:p>
    <w:p w14:paraId="6739E9D5" w14:textId="77777777" w:rsidR="005C78B9" w:rsidRPr="005C78B9" w:rsidRDefault="005C78B9" w:rsidP="005C78B9">
      <w:pPr>
        <w:pStyle w:val="aff8"/>
      </w:pPr>
    </w:p>
    <w:p w14:paraId="2C44CCE5" w14:textId="77777777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 xml:space="preserve">Используйте требования из ПЗ № 1, описания вариантов использования из ПЗ № 2, </w:t>
      </w:r>
      <w:r>
        <w:t>UML</w:t>
      </w:r>
      <w:r w:rsidRPr="005C78B9">
        <w:rPr>
          <w:lang w:val="ru-RU"/>
        </w:rPr>
        <w:t>-диаграммы и их редактируемые исходники из предыдущей работы. Сохраните принятые идентификаторы требований и сценариев. Если материалы требуют исправления, фиксируйте его отдельно и объясняйте причину.</w:t>
      </w:r>
    </w:p>
    <w:p w14:paraId="6675320C" w14:textId="77777777" w:rsidR="00677A2B" w:rsidRDefault="00000000" w:rsidP="005C78B9">
      <w:pPr>
        <w:rPr>
          <w:lang w:val="ru-RU"/>
        </w:rPr>
      </w:pPr>
      <w:r w:rsidRPr="005C78B9">
        <w:rPr>
          <w:lang w:val="ru-RU"/>
        </w:rPr>
        <w:t xml:space="preserve">Понадобятся учётная запись каждого участника на выбранной площадке, установленный </w:t>
      </w:r>
      <w:r>
        <w:t>Git</w:t>
      </w:r>
      <w:r w:rsidRPr="005C78B9">
        <w:rPr>
          <w:lang w:val="ru-RU"/>
        </w:rPr>
        <w:t>, редактор текста и браузер. Команды можно выполнять в терминале либо через графический клиент или встроенные средства среды разработки. Каждый участник должен иметь собственную локальную копию репозитория; одна общая папка с единственным автором коммитов не подходит.</w:t>
      </w:r>
    </w:p>
    <w:p w14:paraId="48C04371" w14:textId="77777777" w:rsidR="005C78B9" w:rsidRDefault="005C78B9" w:rsidP="005C78B9">
      <w:pPr>
        <w:pStyle w:val="aff8"/>
      </w:pPr>
    </w:p>
    <w:p w14:paraId="71359BCE" w14:textId="77777777" w:rsidR="005C78B9" w:rsidRPr="005C78B9" w:rsidRDefault="005C78B9" w:rsidP="005C78B9">
      <w:pPr>
        <w:pStyle w:val="aff8"/>
      </w:pPr>
    </w:p>
    <w:p w14:paraId="390DF3CA" w14:textId="77777777" w:rsidR="00677A2B" w:rsidRPr="005C78B9" w:rsidRDefault="00000000" w:rsidP="005C78B9">
      <w:pPr>
        <w:pStyle w:val="1"/>
        <w:spacing w:before="0" w:after="0"/>
        <w:rPr>
          <w:lang w:val="ru-RU"/>
        </w:rPr>
      </w:pPr>
      <w:r w:rsidRPr="005C78B9">
        <w:rPr>
          <w:lang w:val="ru-RU"/>
        </w:rPr>
        <w:t>Краткая теория</w:t>
      </w:r>
    </w:p>
    <w:p w14:paraId="674E68C4" w14:textId="77777777" w:rsidR="00677A2B" w:rsidRDefault="00000000" w:rsidP="005C78B9">
      <w:pPr>
        <w:pStyle w:val="21"/>
        <w:spacing w:before="0" w:after="0"/>
        <w:rPr>
          <w:lang w:val="ru-RU"/>
        </w:rPr>
      </w:pPr>
      <w:r w:rsidRPr="005C78B9">
        <w:rPr>
          <w:lang w:val="ru-RU"/>
        </w:rPr>
        <w:t>Зачем проекту контроль версий</w:t>
      </w:r>
    </w:p>
    <w:p w14:paraId="11E072A7" w14:textId="77777777" w:rsidR="005C78B9" w:rsidRPr="005C78B9" w:rsidRDefault="005C78B9" w:rsidP="005C78B9">
      <w:pPr>
        <w:pStyle w:val="aff8"/>
      </w:pPr>
    </w:p>
    <w:p w14:paraId="461625FB" w14:textId="77777777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>При обмене файлами через сообщения легко перепутать актуальные версии, потерять исправление или одновременно изменить разные копии одного документа. Система контроля версий помогает сохранять состояния проекта, сравнивать их и выяснять, когда и кем внесены изменения. Это полезно для программного кода, требований, сценариев и текстовых исходников диаграмм. [1]</w:t>
      </w:r>
    </w:p>
    <w:p w14:paraId="5ABBF4E9" w14:textId="7DE84D65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 xml:space="preserve">Репозиторий </w:t>
      </w:r>
      <w:r>
        <w:t>Git</w:t>
      </w:r>
      <w:r w:rsidRPr="005C78B9">
        <w:rPr>
          <w:lang w:val="ru-RU"/>
        </w:rPr>
        <w:t xml:space="preserve"> содержит историю зафиксированных состояний отслеживаемых файлов. Рабочая папка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место, где участник редактирует файлы; служебные данные локального репозитория обычно находятся в каталоге .</w:t>
      </w:r>
      <w:r>
        <w:t>git</w:t>
      </w:r>
      <w:r w:rsidRPr="005C78B9">
        <w:rPr>
          <w:lang w:val="ru-RU"/>
        </w:rPr>
        <w:t>. Редактирование файла ещё не означает, что изменение включено в историю.</w:t>
      </w:r>
    </w:p>
    <w:p w14:paraId="77AF699B" w14:textId="77777777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>Обычное файловое хранилище тоже может поддерживать историю версий. Поэтому отличие заключается не в одном наличии старых копий, а в организации согласованных изменений проекта, веток и их объединения.</w:t>
      </w:r>
    </w:p>
    <w:p w14:paraId="1F734CC8" w14:textId="77777777" w:rsidR="00677A2B" w:rsidRPr="005C78B9" w:rsidRDefault="00000000" w:rsidP="005C78B9">
      <w:pPr>
        <w:pStyle w:val="af5"/>
        <w:spacing w:before="0" w:after="0"/>
        <w:rPr>
          <w:lang w:val="ru-RU"/>
        </w:rPr>
      </w:pPr>
      <w:r w:rsidRPr="005C78B9">
        <w:rPr>
          <w:lang w:val="ru-RU"/>
        </w:rPr>
        <w:lastRenderedPageBreak/>
        <w:t xml:space="preserve">Таблица 1 – Файловое хранилище и репозиторий </w:t>
      </w:r>
      <w:r>
        <w:t>Git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3770"/>
        <w:gridCol w:w="3770"/>
      </w:tblGrid>
      <w:tr w:rsidR="00677A2B" w14:paraId="3D0CFB9A" w14:textId="77777777">
        <w:trPr>
          <w:cantSplit/>
          <w:tblHeader/>
        </w:trPr>
        <w:tc>
          <w:tcPr>
            <w:tcW w:w="1814" w:type="dxa"/>
          </w:tcPr>
          <w:p w14:paraId="255556AC" w14:textId="77777777" w:rsidR="00677A2B" w:rsidRDefault="00000000" w:rsidP="005C78B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3770" w:type="dxa"/>
          </w:tcPr>
          <w:p w14:paraId="55EAB8EF" w14:textId="77777777" w:rsidR="00677A2B" w:rsidRDefault="00000000" w:rsidP="005C78B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Файловое хранилище</w:t>
            </w:r>
          </w:p>
        </w:tc>
        <w:tc>
          <w:tcPr>
            <w:tcW w:w="3770" w:type="dxa"/>
          </w:tcPr>
          <w:p w14:paraId="28C5885C" w14:textId="77777777" w:rsidR="00677A2B" w:rsidRDefault="00000000" w:rsidP="005C78B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Git-репозиторий</w:t>
            </w:r>
          </w:p>
        </w:tc>
      </w:tr>
      <w:tr w:rsidR="00677A2B" w:rsidRPr="00B42548" w14:paraId="2012A147" w14:textId="77777777">
        <w:trPr>
          <w:cantSplit/>
        </w:trPr>
        <w:tc>
          <w:tcPr>
            <w:tcW w:w="1814" w:type="dxa"/>
          </w:tcPr>
          <w:p w14:paraId="361D160B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Организация версий</w:t>
            </w:r>
          </w:p>
        </w:tc>
        <w:tc>
          <w:tcPr>
            <w:tcW w:w="3770" w:type="dxa"/>
          </w:tcPr>
          <w:p w14:paraId="14E36855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>Зависит от возможностей сервиса; часто связана с отдельными файлами</w:t>
            </w:r>
          </w:p>
        </w:tc>
        <w:tc>
          <w:tcPr>
            <w:tcW w:w="3770" w:type="dxa"/>
          </w:tcPr>
          <w:p w14:paraId="73265187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>Коммит фиксирует согласованное состояние отслеживаемых файлов</w:t>
            </w:r>
          </w:p>
        </w:tc>
      </w:tr>
      <w:tr w:rsidR="00677A2B" w:rsidRPr="00B42548" w14:paraId="7ECB664B" w14:textId="77777777">
        <w:trPr>
          <w:cantSplit/>
        </w:trPr>
        <w:tc>
          <w:tcPr>
            <w:tcW w:w="1814" w:type="dxa"/>
          </w:tcPr>
          <w:p w14:paraId="05C1F6BD" w14:textId="77777777" w:rsidR="00677A2B" w:rsidRDefault="00000000" w:rsidP="005C78B9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Параллельная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работа</w:t>
            </w:r>
            <w:proofErr w:type="spellEnd"/>
          </w:p>
        </w:tc>
        <w:tc>
          <w:tcPr>
            <w:tcW w:w="3770" w:type="dxa"/>
          </w:tcPr>
          <w:p w14:paraId="7D23713F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>Совместное редактирование или обмен копиями</w:t>
            </w:r>
          </w:p>
        </w:tc>
        <w:tc>
          <w:tcPr>
            <w:tcW w:w="3770" w:type="dxa"/>
          </w:tcPr>
          <w:p w14:paraId="53BC6DC1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>Отдельные ветки и объединение изменений</w:t>
            </w:r>
          </w:p>
        </w:tc>
      </w:tr>
      <w:tr w:rsidR="00677A2B" w:rsidRPr="00B42548" w14:paraId="39A37210" w14:textId="77777777">
        <w:trPr>
          <w:cantSplit/>
        </w:trPr>
        <w:tc>
          <w:tcPr>
            <w:tcW w:w="1814" w:type="dxa"/>
          </w:tcPr>
          <w:p w14:paraId="5C203BA3" w14:textId="77777777" w:rsidR="00677A2B" w:rsidRDefault="00000000" w:rsidP="005C78B9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Объяснение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правки</w:t>
            </w:r>
            <w:proofErr w:type="spellEnd"/>
          </w:p>
        </w:tc>
        <w:tc>
          <w:tcPr>
            <w:tcW w:w="3770" w:type="dxa"/>
          </w:tcPr>
          <w:p w14:paraId="5B9CC7BC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Комментарии и внешние договорённости</w:t>
            </w:r>
          </w:p>
        </w:tc>
        <w:tc>
          <w:tcPr>
            <w:tcW w:w="3770" w:type="dxa"/>
          </w:tcPr>
          <w:p w14:paraId="28A76A3D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>Сообщение коммита и просмотр его изменений</w:t>
            </w:r>
          </w:p>
        </w:tc>
      </w:tr>
      <w:tr w:rsidR="00677A2B" w:rsidRPr="00B42548" w14:paraId="26735411" w14:textId="77777777">
        <w:trPr>
          <w:cantSplit/>
        </w:trPr>
        <w:tc>
          <w:tcPr>
            <w:tcW w:w="1814" w:type="dxa"/>
          </w:tcPr>
          <w:p w14:paraId="4E5BA9BA" w14:textId="77777777" w:rsidR="00677A2B" w:rsidRDefault="00000000" w:rsidP="005C78B9">
            <w:pPr>
              <w:spacing w:line="240" w:lineRule="auto"/>
              <w:ind w:firstLine="0"/>
              <w:jc w:val="left"/>
            </w:pPr>
            <w:proofErr w:type="spellStart"/>
            <w:r>
              <w:rPr>
                <w:sz w:val="24"/>
              </w:rPr>
              <w:t>Проверка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перед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принятием</w:t>
            </w:r>
            <w:proofErr w:type="spellEnd"/>
          </w:p>
        </w:tc>
        <w:tc>
          <w:tcPr>
            <w:tcW w:w="3770" w:type="dxa"/>
          </w:tcPr>
          <w:p w14:paraId="2D8B1D36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Зависит от сервиса</w:t>
            </w:r>
          </w:p>
        </w:tc>
        <w:tc>
          <w:tcPr>
            <w:tcW w:w="3770" w:type="dxa"/>
          </w:tcPr>
          <w:p w14:paraId="4CEC75E3" w14:textId="6FED7ABB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 xml:space="preserve">На площадке </w:t>
            </w:r>
            <w:r w:rsidR="00A750E2">
              <w:rPr>
                <w:sz w:val="24"/>
                <w:lang w:val="ru-RU"/>
              </w:rPr>
              <w:t>–</w:t>
            </w:r>
            <w:r w:rsidRPr="005C78B9">
              <w:rPr>
                <w:sz w:val="24"/>
                <w:lang w:val="ru-RU"/>
              </w:rPr>
              <w:t xml:space="preserve"> запрос на слияние и обсуждение</w:t>
            </w:r>
          </w:p>
        </w:tc>
      </w:tr>
    </w:tbl>
    <w:p w14:paraId="34757582" w14:textId="77777777" w:rsidR="005C78B9" w:rsidRDefault="005C78B9" w:rsidP="005C78B9">
      <w:pPr>
        <w:pStyle w:val="aff8"/>
      </w:pPr>
    </w:p>
    <w:p w14:paraId="72291CD3" w14:textId="77777777" w:rsidR="005C78B9" w:rsidRDefault="005C78B9" w:rsidP="005C78B9">
      <w:pPr>
        <w:pStyle w:val="aff8"/>
      </w:pPr>
    </w:p>
    <w:p w14:paraId="316CD868" w14:textId="1929C2F6" w:rsidR="00677A2B" w:rsidRDefault="00000000" w:rsidP="005C78B9">
      <w:pPr>
        <w:pStyle w:val="21"/>
        <w:spacing w:before="0" w:after="0"/>
        <w:rPr>
          <w:lang w:val="ru-RU"/>
        </w:rPr>
      </w:pPr>
      <w:r>
        <w:t>Git</w:t>
      </w:r>
      <w:r w:rsidRPr="005C78B9">
        <w:rPr>
          <w:lang w:val="ru-RU"/>
        </w:rPr>
        <w:t xml:space="preserve"> и площадка размещения</w:t>
      </w:r>
    </w:p>
    <w:p w14:paraId="5200F648" w14:textId="77777777" w:rsidR="00B42548" w:rsidRPr="00B42548" w:rsidRDefault="00B42548" w:rsidP="00B42548">
      <w:pPr>
        <w:pStyle w:val="aff8"/>
      </w:pPr>
    </w:p>
    <w:p w14:paraId="37B6EB84" w14:textId="475ECB53" w:rsidR="00677A2B" w:rsidRPr="005C78B9" w:rsidRDefault="00000000" w:rsidP="005C78B9">
      <w:pPr>
        <w:rPr>
          <w:lang w:val="ru-RU"/>
        </w:rPr>
      </w:pPr>
      <w:r>
        <w:t>Git</w:t>
      </w:r>
      <w:r w:rsidRPr="005C78B9">
        <w:rPr>
          <w:lang w:val="ru-RU"/>
        </w:rPr>
        <w:t xml:space="preserve">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распределённая система контроля версий. При обычном полном клонировании участник получает локальный репозиторий с историей, поэтому может создавать коммиты и просматривать историю без постоянного соединения с сервером. Интернет нужен для обмена изменениями с удалённой площадкой. [2]</w:t>
      </w:r>
    </w:p>
    <w:p w14:paraId="7F7609B4" w14:textId="77777777" w:rsidR="00677A2B" w:rsidRDefault="00000000" w:rsidP="005C78B9">
      <w:pPr>
        <w:rPr>
          <w:lang w:val="ru-RU"/>
        </w:rPr>
      </w:pPr>
      <w:r>
        <w:t>GitHub</w:t>
      </w:r>
      <w:r w:rsidRPr="005C78B9">
        <w:rPr>
          <w:lang w:val="ru-RU"/>
        </w:rPr>
        <w:t xml:space="preserve">, </w:t>
      </w:r>
      <w:r>
        <w:t>GitLab</w:t>
      </w:r>
      <w:r w:rsidRPr="005C78B9">
        <w:rPr>
          <w:lang w:val="ru-RU"/>
        </w:rPr>
        <w:t xml:space="preserve">, </w:t>
      </w:r>
      <w:r>
        <w:t>Bitbucket</w:t>
      </w:r>
      <w:r w:rsidRPr="005C78B9">
        <w:rPr>
          <w:lang w:val="ru-RU"/>
        </w:rPr>
        <w:t xml:space="preserve"> и другие сервисы размещают удалённые </w:t>
      </w:r>
      <w:r>
        <w:t>Git</w:t>
      </w:r>
      <w:r w:rsidRPr="005C78B9">
        <w:rPr>
          <w:lang w:val="ru-RU"/>
        </w:rPr>
        <w:t xml:space="preserve">-репозитории. Площадка может предоставлять учётные записи, права доступа, задачи, обсуждения, запросы на слияние и автоматические проверки. Эти возможности дополняют </w:t>
      </w:r>
      <w:r>
        <w:t>Git</w:t>
      </w:r>
      <w:r w:rsidRPr="005C78B9">
        <w:rPr>
          <w:lang w:val="ru-RU"/>
        </w:rPr>
        <w:t>; их доступность зависит от выбранного сервиса. Для данной работы выберите площадку с ветками, запросами на слияние и доступом преподавателя.</w:t>
      </w:r>
    </w:p>
    <w:p w14:paraId="044EB060" w14:textId="77777777" w:rsidR="005C78B9" w:rsidRDefault="005C78B9" w:rsidP="005C78B9">
      <w:pPr>
        <w:pStyle w:val="aff8"/>
      </w:pPr>
    </w:p>
    <w:p w14:paraId="4451EC55" w14:textId="77777777" w:rsidR="005C78B9" w:rsidRPr="005C78B9" w:rsidRDefault="005C78B9" w:rsidP="005C78B9">
      <w:pPr>
        <w:pStyle w:val="aff8"/>
      </w:pPr>
    </w:p>
    <w:p w14:paraId="6E5F4E07" w14:textId="77777777" w:rsidR="00677A2B" w:rsidRDefault="00000000" w:rsidP="005C78B9">
      <w:pPr>
        <w:pStyle w:val="21"/>
        <w:spacing w:before="0" w:after="0"/>
        <w:rPr>
          <w:lang w:val="ru-RU"/>
        </w:rPr>
      </w:pPr>
      <w:r w:rsidRPr="005C78B9">
        <w:rPr>
          <w:lang w:val="ru-RU"/>
        </w:rPr>
        <w:t xml:space="preserve">Основные способы работы с </w:t>
      </w:r>
      <w:r>
        <w:t>Git</w:t>
      </w:r>
    </w:p>
    <w:p w14:paraId="715D8480" w14:textId="77777777" w:rsidR="005C78B9" w:rsidRPr="005C78B9" w:rsidRDefault="005C78B9" w:rsidP="005C78B9">
      <w:pPr>
        <w:pStyle w:val="aff8"/>
      </w:pPr>
    </w:p>
    <w:p w14:paraId="59414453" w14:textId="77777777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 xml:space="preserve">Командная строка позволяет явно выполнять операции </w:t>
      </w:r>
      <w:r>
        <w:t>Git</w:t>
      </w:r>
      <w:r w:rsidRPr="005C78B9">
        <w:rPr>
          <w:lang w:val="ru-RU"/>
        </w:rPr>
        <w:t xml:space="preserve"> и видеть их результаты. Графический клиент показывает состояние файлов, историю и ветки через интерфейс. Среда разработки часто предоставляет те же действия рядом с редактором кода. Веб-интерфейс площадки удобен для просмотра файлов, постановки задач и обсуждения изменений. Названия кнопок различаются, но смысл операций остаётся тем же.</w:t>
      </w:r>
    </w:p>
    <w:p w14:paraId="37E6FFA4" w14:textId="77777777" w:rsidR="00677A2B" w:rsidRDefault="00000000" w:rsidP="005C78B9">
      <w:pPr>
        <w:rPr>
          <w:lang w:val="ru-RU"/>
        </w:rPr>
      </w:pPr>
      <w:r w:rsidRPr="005C78B9">
        <w:rPr>
          <w:lang w:val="ru-RU"/>
        </w:rPr>
        <w:lastRenderedPageBreak/>
        <w:t>В этой работе допустим терминал или графический клиент. При защите нужно объяснить выполненные операции. Одна загрузка файлов через браузер не демонстрирует получение локального репозитория и обмен изменениями между участниками.</w:t>
      </w:r>
    </w:p>
    <w:p w14:paraId="71D26734" w14:textId="77777777" w:rsidR="005C78B9" w:rsidRDefault="005C78B9" w:rsidP="005C78B9">
      <w:pPr>
        <w:pStyle w:val="aff8"/>
      </w:pPr>
    </w:p>
    <w:p w14:paraId="1529269A" w14:textId="77777777" w:rsidR="005C78B9" w:rsidRPr="005C78B9" w:rsidRDefault="005C78B9" w:rsidP="005C78B9">
      <w:pPr>
        <w:pStyle w:val="aff8"/>
      </w:pPr>
    </w:p>
    <w:p w14:paraId="33EA081A" w14:textId="77777777" w:rsidR="00677A2B" w:rsidRDefault="00000000" w:rsidP="005C78B9">
      <w:pPr>
        <w:pStyle w:val="21"/>
        <w:spacing w:before="0" w:after="0"/>
        <w:rPr>
          <w:lang w:val="ru-RU"/>
        </w:rPr>
      </w:pPr>
      <w:r w:rsidRPr="005C78B9">
        <w:rPr>
          <w:lang w:val="ru-RU"/>
        </w:rPr>
        <w:t>Рабочая папка индекс и коммит</w:t>
      </w:r>
    </w:p>
    <w:p w14:paraId="234490E5" w14:textId="77777777" w:rsidR="005C78B9" w:rsidRPr="005C78B9" w:rsidRDefault="005C78B9" w:rsidP="005C78B9">
      <w:pPr>
        <w:pStyle w:val="aff8"/>
      </w:pPr>
    </w:p>
    <w:p w14:paraId="344598E6" w14:textId="77777777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 xml:space="preserve">Рабочая папка содержит редактируемые файлы. Индекс, или </w:t>
      </w:r>
      <w:r>
        <w:t>staging</w:t>
      </w:r>
      <w:r w:rsidRPr="005C78B9">
        <w:rPr>
          <w:lang w:val="ru-RU"/>
        </w:rPr>
        <w:t xml:space="preserve"> </w:t>
      </w:r>
      <w:r>
        <w:t>area</w:t>
      </w:r>
      <w:r w:rsidRPr="005C78B9">
        <w:rPr>
          <w:lang w:val="ru-RU"/>
        </w:rPr>
        <w:t xml:space="preserve">, задаёт содержимое следующего коммита: участник выбирает, какие изменения включить. Коммит фиксирует подготовленное состояние и сопровождается авторством, сообщением и идентификатором. Один коммит должен выражать понятный шаг, например уточнение предусловий </w:t>
      </w:r>
      <w:r>
        <w:t>UC</w:t>
      </w:r>
      <w:r w:rsidRPr="005C78B9">
        <w:rPr>
          <w:lang w:val="ru-RU"/>
        </w:rPr>
        <w:t>-02. [2, 3]</w:t>
      </w:r>
    </w:p>
    <w:p w14:paraId="6D078605" w14:textId="77777777" w:rsidR="00677A2B" w:rsidRDefault="00000000" w:rsidP="005C78B9">
      <w:pPr>
        <w:rPr>
          <w:lang w:val="ru-RU"/>
        </w:rPr>
      </w:pPr>
      <w:r w:rsidRPr="005C78B9">
        <w:rPr>
          <w:lang w:val="ru-RU"/>
        </w:rPr>
        <w:t xml:space="preserve">Операция </w:t>
      </w:r>
      <w:r>
        <w:t>add</w:t>
      </w:r>
      <w:r w:rsidRPr="005C78B9">
        <w:rPr>
          <w:lang w:val="ru-RU"/>
        </w:rPr>
        <w:t xml:space="preserve"> подготавливает выбранное содержимое файла. Если после неё продолжить редактирование, новые правки не попадут в коммит до повторного </w:t>
      </w:r>
      <w:r>
        <w:t>add</w:t>
      </w:r>
      <w:r w:rsidRPr="005C78B9">
        <w:rPr>
          <w:lang w:val="ru-RU"/>
        </w:rPr>
        <w:t xml:space="preserve">. Команда </w:t>
      </w:r>
      <w:r>
        <w:t>status</w:t>
      </w:r>
      <w:r w:rsidRPr="005C78B9">
        <w:rPr>
          <w:lang w:val="ru-RU"/>
        </w:rPr>
        <w:t xml:space="preserve"> помогает увидеть это различие. Сообщение «обновление» малоинформативно; сообщение «Уточнены причины отказа в </w:t>
      </w:r>
      <w:r>
        <w:t>UC</w:t>
      </w:r>
      <w:r w:rsidRPr="005C78B9">
        <w:rPr>
          <w:lang w:val="ru-RU"/>
        </w:rPr>
        <w:t>-02» объясняет результат.</w:t>
      </w:r>
    </w:p>
    <w:p w14:paraId="7F09831A" w14:textId="77777777" w:rsidR="005C78B9" w:rsidRDefault="005C78B9" w:rsidP="005C78B9">
      <w:pPr>
        <w:pStyle w:val="aff8"/>
      </w:pPr>
    </w:p>
    <w:p w14:paraId="72B246D8" w14:textId="77777777" w:rsidR="005C78B9" w:rsidRPr="005C78B9" w:rsidRDefault="005C78B9" w:rsidP="005C78B9">
      <w:pPr>
        <w:pStyle w:val="aff8"/>
      </w:pPr>
    </w:p>
    <w:p w14:paraId="54AD5F2F" w14:textId="77777777" w:rsidR="00677A2B" w:rsidRDefault="00000000" w:rsidP="005C78B9">
      <w:pPr>
        <w:pStyle w:val="21"/>
        <w:spacing w:before="0" w:after="0"/>
        <w:rPr>
          <w:lang w:val="ru-RU"/>
        </w:rPr>
      </w:pPr>
      <w:r w:rsidRPr="005C78B9">
        <w:rPr>
          <w:lang w:val="ru-RU"/>
        </w:rPr>
        <w:t>Локальный и удалённый репозитории</w:t>
      </w:r>
    </w:p>
    <w:p w14:paraId="672F2A0E" w14:textId="77777777" w:rsidR="005C78B9" w:rsidRPr="005C78B9" w:rsidRDefault="005C78B9" w:rsidP="005C78B9">
      <w:pPr>
        <w:pStyle w:val="aff8"/>
      </w:pPr>
    </w:p>
    <w:p w14:paraId="1A29612C" w14:textId="77777777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 xml:space="preserve">Локальные коммиты остаются на компьютере участника до отправки. </w:t>
      </w:r>
      <w:r>
        <w:t>Push</w:t>
      </w:r>
      <w:r w:rsidRPr="005C78B9">
        <w:rPr>
          <w:lang w:val="ru-RU"/>
        </w:rPr>
        <w:t xml:space="preserve"> передаёт коммиты и обновляет ветку удалённого репозитория. </w:t>
      </w:r>
      <w:r>
        <w:t>Fetch</w:t>
      </w:r>
      <w:r w:rsidRPr="005C78B9">
        <w:rPr>
          <w:lang w:val="ru-RU"/>
        </w:rPr>
        <w:t xml:space="preserve"> получает сведения и данные об удалённых изменениях, но сам по себе не объединяет их с текущей рабочей веткой. </w:t>
      </w:r>
      <w:r>
        <w:t>Pull</w:t>
      </w:r>
      <w:r w:rsidRPr="005C78B9">
        <w:rPr>
          <w:lang w:val="ru-RU"/>
        </w:rPr>
        <w:t xml:space="preserve"> получает изменения и интегрирует их; способ интеграции зависит от параметров и настроек. В примерах ниже используется </w:t>
      </w:r>
      <w:r>
        <w:t>pull</w:t>
      </w:r>
      <w:r w:rsidRPr="005C78B9">
        <w:rPr>
          <w:lang w:val="ru-RU"/>
        </w:rPr>
        <w:t xml:space="preserve"> --</w:t>
      </w:r>
      <w:r>
        <w:t>ff</w:t>
      </w:r>
      <w:r w:rsidRPr="005C78B9">
        <w:rPr>
          <w:lang w:val="ru-RU"/>
        </w:rPr>
        <w:t>-</w:t>
      </w:r>
      <w:r>
        <w:t>only</w:t>
      </w:r>
      <w:r w:rsidRPr="005C78B9">
        <w:rPr>
          <w:lang w:val="ru-RU"/>
        </w:rPr>
        <w:t>, который отказывается от обновления при расхождении истории. [4, 5]</w:t>
      </w:r>
    </w:p>
    <w:p w14:paraId="40819952" w14:textId="77777777" w:rsidR="00677A2B" w:rsidRDefault="00000000" w:rsidP="005C78B9">
      <w:pPr>
        <w:rPr>
          <w:lang w:val="ru-RU"/>
        </w:rPr>
      </w:pPr>
      <w:r w:rsidRPr="005C78B9">
        <w:rPr>
          <w:lang w:val="ru-RU"/>
        </w:rPr>
        <w:t xml:space="preserve">Имя </w:t>
      </w:r>
      <w:r>
        <w:t>origin</w:t>
      </w:r>
      <w:r w:rsidRPr="005C78B9">
        <w:rPr>
          <w:lang w:val="ru-RU"/>
        </w:rPr>
        <w:t xml:space="preserve"> обычно обозначает удалённый репозиторий, из которого сделан клон. Это условное имя, а не название площадки. Получение </w:t>
      </w:r>
      <w:r>
        <w:t>ZIP</w:t>
      </w:r>
      <w:r w:rsidRPr="005C78B9">
        <w:rPr>
          <w:lang w:val="ru-RU"/>
        </w:rPr>
        <w:t xml:space="preserve">-архива с файлами не равно клонированию: архив обычно не содержит историю </w:t>
      </w:r>
      <w:r>
        <w:t>Git</w:t>
      </w:r>
      <w:r w:rsidRPr="005C78B9">
        <w:rPr>
          <w:lang w:val="ru-RU"/>
        </w:rPr>
        <w:t xml:space="preserve"> и настройки связи с удалённым репозиторием.</w:t>
      </w:r>
    </w:p>
    <w:p w14:paraId="46E3AB71" w14:textId="696BB5F1" w:rsidR="00677A2B" w:rsidRDefault="00000000" w:rsidP="005C78B9">
      <w:pPr>
        <w:pStyle w:val="21"/>
        <w:spacing w:before="0" w:after="0"/>
        <w:rPr>
          <w:lang w:val="ru-RU"/>
        </w:rPr>
      </w:pPr>
      <w:r w:rsidRPr="005C78B9">
        <w:rPr>
          <w:lang w:val="ru-RU"/>
        </w:rPr>
        <w:lastRenderedPageBreak/>
        <w:t>Ветки слияние и взаимная проверка</w:t>
      </w:r>
    </w:p>
    <w:p w14:paraId="1BAC81D9" w14:textId="77777777" w:rsidR="005C78B9" w:rsidRDefault="005C78B9" w:rsidP="005C78B9">
      <w:pPr>
        <w:pStyle w:val="aff8"/>
      </w:pPr>
    </w:p>
    <w:p w14:paraId="07AF106A" w14:textId="77777777" w:rsidR="005C78B9" w:rsidRPr="005C78B9" w:rsidRDefault="005C78B9" w:rsidP="005C78B9">
      <w:pPr>
        <w:pStyle w:val="aff8"/>
      </w:pPr>
    </w:p>
    <w:p w14:paraId="2734E0EC" w14:textId="77777777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 xml:space="preserve">Ветка задаёт отдельную линию работы. В учебном проекте основная ветка </w:t>
      </w:r>
      <w:r>
        <w:t>main</w:t>
      </w:r>
      <w:r w:rsidRPr="005C78B9">
        <w:rPr>
          <w:lang w:val="ru-RU"/>
        </w:rPr>
        <w:t xml:space="preserve"> содержит согласованные результаты, а изменения выполняются в тематических ветках. Если команда использует другое имя основной ветки, заменяйте </w:t>
      </w:r>
      <w:r>
        <w:t>main</w:t>
      </w:r>
      <w:r w:rsidRPr="005C78B9">
        <w:rPr>
          <w:lang w:val="ru-RU"/>
        </w:rPr>
        <w:t xml:space="preserve"> в примерах этим именем. Ветки не требуют ручного создания копий всей папки проекта. [6]</w:t>
      </w:r>
    </w:p>
    <w:p w14:paraId="32A59387" w14:textId="6EC0A24F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 xml:space="preserve">Запрос на слияние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предложение включить изменения одной ветки в другую. На разных площадках он называется </w:t>
      </w:r>
      <w:r>
        <w:t>Pull</w:t>
      </w:r>
      <w:r w:rsidRPr="005C78B9">
        <w:rPr>
          <w:lang w:val="ru-RU"/>
        </w:rPr>
        <w:t xml:space="preserve"> </w:t>
      </w:r>
      <w:r>
        <w:t>Request</w:t>
      </w:r>
      <w:r w:rsidRPr="005C78B9">
        <w:rPr>
          <w:lang w:val="ru-RU"/>
        </w:rPr>
        <w:t xml:space="preserve"> или </w:t>
      </w:r>
      <w:r>
        <w:t>Merge</w:t>
      </w:r>
      <w:r w:rsidRPr="005C78B9">
        <w:rPr>
          <w:lang w:val="ru-RU"/>
        </w:rPr>
        <w:t xml:space="preserve"> </w:t>
      </w:r>
      <w:r>
        <w:t>Request</w:t>
      </w:r>
      <w:r w:rsidRPr="005C78B9">
        <w:rPr>
          <w:lang w:val="ru-RU"/>
        </w:rPr>
        <w:t xml:space="preserve">. Участники просматривают разницу, обсуждают содержание и вносят исправления. Создать запрос и выполнить слияние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разные действия. [8]</w:t>
      </w:r>
    </w:p>
    <w:p w14:paraId="15197B10" w14:textId="77777777" w:rsidR="00677A2B" w:rsidRDefault="00000000" w:rsidP="005C78B9">
      <w:pPr>
        <w:rPr>
          <w:lang w:val="ru-RU"/>
        </w:rPr>
      </w:pPr>
      <w:r w:rsidRPr="005C78B9">
        <w:rPr>
          <w:lang w:val="ru-RU"/>
        </w:rPr>
        <w:t xml:space="preserve">Конфликт возникает, когда </w:t>
      </w:r>
      <w:r>
        <w:t>Git</w:t>
      </w:r>
      <w:r w:rsidRPr="005C78B9">
        <w:rPr>
          <w:lang w:val="ru-RU"/>
        </w:rPr>
        <w:t xml:space="preserve"> не может автоматически объединить изменения, например при разных правках одной строки. Участники выбирают согласованное содержание и завершают слияние. Автоматически успешное слияние ещё не гарантирует смысловую согласованность: требование и сценарий могут противоречить друг другу в разных файлах.</w:t>
      </w:r>
    </w:p>
    <w:p w14:paraId="73680B54" w14:textId="77777777" w:rsidR="005C78B9" w:rsidRDefault="005C78B9" w:rsidP="005C78B9">
      <w:pPr>
        <w:pStyle w:val="aff8"/>
      </w:pPr>
    </w:p>
    <w:p w14:paraId="62A6F8A8" w14:textId="77777777" w:rsidR="005C78B9" w:rsidRPr="005C78B9" w:rsidRDefault="005C78B9" w:rsidP="005C78B9">
      <w:pPr>
        <w:pStyle w:val="aff8"/>
      </w:pPr>
    </w:p>
    <w:p w14:paraId="0D92C033" w14:textId="77777777" w:rsidR="00677A2B" w:rsidRDefault="00000000" w:rsidP="005C78B9">
      <w:pPr>
        <w:pStyle w:val="21"/>
        <w:spacing w:before="0" w:after="0"/>
        <w:rPr>
          <w:lang w:val="ru-RU"/>
        </w:rPr>
      </w:pPr>
      <w:r>
        <w:t>README</w:t>
      </w:r>
      <w:r w:rsidRPr="005C78B9">
        <w:rPr>
          <w:lang w:val="ru-RU"/>
        </w:rPr>
        <w:t xml:space="preserve"> </w:t>
      </w:r>
      <w:r>
        <w:t>Markdown</w:t>
      </w:r>
      <w:r w:rsidRPr="005C78B9">
        <w:rPr>
          <w:lang w:val="ru-RU"/>
        </w:rPr>
        <w:t xml:space="preserve"> и исключаемые файлы</w:t>
      </w:r>
    </w:p>
    <w:p w14:paraId="618B863B" w14:textId="77777777" w:rsidR="005C78B9" w:rsidRPr="005C78B9" w:rsidRDefault="005C78B9" w:rsidP="005C78B9">
      <w:pPr>
        <w:pStyle w:val="aff8"/>
      </w:pPr>
    </w:p>
    <w:p w14:paraId="51E41E85" w14:textId="2DAFE138" w:rsidR="00677A2B" w:rsidRPr="005C78B9" w:rsidRDefault="00000000" w:rsidP="005C78B9">
      <w:pPr>
        <w:rPr>
          <w:lang w:val="ru-RU"/>
        </w:rPr>
      </w:pPr>
      <w:r>
        <w:t>README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 объясняет назначение раздела и помогает найти материалы. </w:t>
      </w:r>
      <w:r>
        <w:t>Markdown</w:t>
      </w:r>
      <w:r w:rsidRPr="005C78B9">
        <w:rPr>
          <w:lang w:val="ru-RU"/>
        </w:rPr>
        <w:t xml:space="preserve">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текстовый формат с простыми обозначениями заголовков, списков и ссылок. Корневой </w:t>
      </w:r>
      <w:r>
        <w:t>README</w:t>
      </w:r>
      <w:r w:rsidRPr="005C78B9">
        <w:rPr>
          <w:lang w:val="ru-RU"/>
        </w:rPr>
        <w:t xml:space="preserve"> представляет весь проект; </w:t>
      </w:r>
      <w:r>
        <w:t>README</w:t>
      </w:r>
      <w:r w:rsidRPr="005C78B9">
        <w:rPr>
          <w:lang w:val="ru-RU"/>
        </w:rPr>
        <w:t xml:space="preserve"> разделов содержит подробности. В этой работе </w:t>
      </w:r>
      <w:r>
        <w:t>docs</w:t>
      </w:r>
      <w:r w:rsidRPr="005C78B9">
        <w:rPr>
          <w:lang w:val="ru-RU"/>
        </w:rPr>
        <w:t>/</w:t>
      </w:r>
      <w:r>
        <w:t>README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 дополнительно содержит полный общий отчёт. Изменения текстовых файлов удобно сравнивать по строкам. История </w:t>
      </w:r>
      <w:r>
        <w:t>DOCX</w:t>
      </w:r>
      <w:r w:rsidRPr="005C78B9">
        <w:rPr>
          <w:lang w:val="ru-RU"/>
        </w:rPr>
        <w:t xml:space="preserve"> тоже сохраняется: можно найти коммит и восстановить прежнюю версию файла. Ограничение состоит в том, что обычные средства </w:t>
      </w:r>
      <w:r>
        <w:t>Git</w:t>
      </w:r>
      <w:r w:rsidRPr="005C78B9">
        <w:rPr>
          <w:lang w:val="ru-RU"/>
        </w:rPr>
        <w:t xml:space="preserve"> не показывают содержимое </w:t>
      </w:r>
      <w:r>
        <w:t>DOCX</w:t>
      </w:r>
      <w:r w:rsidRPr="005C78B9">
        <w:rPr>
          <w:lang w:val="ru-RU"/>
        </w:rPr>
        <w:t xml:space="preserve"> как удобную построчную разницу и не объединяют его так же, как </w:t>
      </w:r>
      <w:r>
        <w:t>Markdown</w:t>
      </w:r>
      <w:r w:rsidRPr="005C78B9">
        <w:rPr>
          <w:lang w:val="ru-RU"/>
        </w:rPr>
        <w:t>.</w:t>
      </w:r>
    </w:p>
    <w:p w14:paraId="3773C4C9" w14:textId="77777777" w:rsidR="00677A2B" w:rsidRPr="005C78B9" w:rsidRDefault="00000000" w:rsidP="005C78B9">
      <w:pPr>
        <w:rPr>
          <w:lang w:val="ru-RU"/>
        </w:rPr>
      </w:pPr>
      <w:r>
        <w:t>Markdown</w:t>
      </w:r>
      <w:r w:rsidRPr="005C78B9">
        <w:rPr>
          <w:lang w:val="ru-RU"/>
        </w:rPr>
        <w:t xml:space="preserve"> становится основным редактируемым вариантом отчёта по соглашению команды. </w:t>
      </w:r>
      <w:r>
        <w:t>Git</w:t>
      </w:r>
      <w:r w:rsidRPr="005C78B9">
        <w:rPr>
          <w:lang w:val="ru-RU"/>
        </w:rPr>
        <w:t xml:space="preserve"> отслеживает и другие файлы: код, тесты, исходни</w:t>
      </w:r>
      <w:r w:rsidRPr="005C78B9">
        <w:rPr>
          <w:lang w:val="ru-RU"/>
        </w:rPr>
        <w:lastRenderedPageBreak/>
        <w:t xml:space="preserve">ки диаграмм, изображения и </w:t>
      </w:r>
      <w:r>
        <w:t>Word</w:t>
      </w:r>
      <w:r w:rsidRPr="005C78B9">
        <w:rPr>
          <w:lang w:val="ru-RU"/>
        </w:rPr>
        <w:t xml:space="preserve">-документы. Выбирайте состав коммита по смыслу задачи; правило «коммитить только </w:t>
      </w:r>
      <w:r>
        <w:t>MD</w:t>
      </w:r>
      <w:r w:rsidRPr="005C78B9">
        <w:rPr>
          <w:lang w:val="ru-RU"/>
        </w:rPr>
        <w:t>» не применяется.</w:t>
      </w:r>
    </w:p>
    <w:p w14:paraId="6F511F25" w14:textId="77777777" w:rsidR="00677A2B" w:rsidRDefault="00000000" w:rsidP="005C78B9">
      <w:pPr>
        <w:rPr>
          <w:lang w:val="ru-RU"/>
        </w:rPr>
      </w:pPr>
      <w:r w:rsidRPr="005C78B9">
        <w:rPr>
          <w:lang w:val="ru-RU"/>
        </w:rPr>
        <w:t>Файл .</w:t>
      </w:r>
      <w:proofErr w:type="spellStart"/>
      <w:r>
        <w:t>gitignore</w:t>
      </w:r>
      <w:proofErr w:type="spellEnd"/>
      <w:r w:rsidRPr="005C78B9">
        <w:rPr>
          <w:lang w:val="ru-RU"/>
        </w:rPr>
        <w:t xml:space="preserve"> задаёт правила исключения неотслеживаемых файлов: временных документов, локальных настроек и результатов сборки. Он не удаляет из истории уже добавленные данные и не прекращает автоматически отслеживать существующий файл. Пароли, токены и закрытые ключи в репозиторий не помещают. Для настроек можно хранить пример без секретных значений. [7]</w:t>
      </w:r>
    </w:p>
    <w:p w14:paraId="23E2147B" w14:textId="77777777" w:rsidR="005C78B9" w:rsidRDefault="005C78B9" w:rsidP="005C78B9">
      <w:pPr>
        <w:pStyle w:val="aff8"/>
      </w:pPr>
    </w:p>
    <w:p w14:paraId="16971A5A" w14:textId="77777777" w:rsidR="005C78B9" w:rsidRPr="005C78B9" w:rsidRDefault="005C78B9" w:rsidP="005C78B9">
      <w:pPr>
        <w:pStyle w:val="aff8"/>
      </w:pPr>
    </w:p>
    <w:p w14:paraId="1624BD43" w14:textId="77777777" w:rsidR="00677A2B" w:rsidRDefault="00000000" w:rsidP="005C78B9">
      <w:pPr>
        <w:pStyle w:val="21"/>
        <w:spacing w:before="0" w:after="0"/>
        <w:rPr>
          <w:lang w:val="ru-RU"/>
        </w:rPr>
      </w:pPr>
      <w:r w:rsidRPr="005C78B9">
        <w:rPr>
          <w:lang w:val="ru-RU"/>
        </w:rPr>
        <w:t>Задачи тесты и автоматические проверки</w:t>
      </w:r>
    </w:p>
    <w:p w14:paraId="2A4F514D" w14:textId="77777777" w:rsidR="005C78B9" w:rsidRPr="005C78B9" w:rsidRDefault="005C78B9" w:rsidP="005C78B9">
      <w:pPr>
        <w:pStyle w:val="aff8"/>
      </w:pPr>
    </w:p>
    <w:p w14:paraId="1A7D7FB2" w14:textId="77777777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>Задача на площадке описывает работу: что требуется изменить, кто отвечает и по каким признакам результат будет принят. Ссылки между задачей, коммитом и запросом на слияние помогают проследить решение. В этой работе фиксируйте задачу в описании запроса; если площадка поддерживает трекер задач, используйте его.</w:t>
      </w:r>
    </w:p>
    <w:p w14:paraId="5B9886A9" w14:textId="77777777" w:rsidR="00677A2B" w:rsidRDefault="00000000" w:rsidP="005C78B9">
      <w:pPr>
        <w:rPr>
          <w:lang w:val="ru-RU"/>
        </w:rPr>
      </w:pPr>
      <w:r w:rsidRPr="005C78B9">
        <w:rPr>
          <w:lang w:val="ru-RU"/>
        </w:rPr>
        <w:t xml:space="preserve">Тестовый случай описывает предусловия, действия и ожидаемый результат. Автоматический тест выполняет проверку </w:t>
      </w:r>
      <w:proofErr w:type="spellStart"/>
      <w:r w:rsidRPr="005C78B9">
        <w:rPr>
          <w:lang w:val="ru-RU"/>
        </w:rPr>
        <w:t>программно</w:t>
      </w:r>
      <w:proofErr w:type="spellEnd"/>
      <w:r w:rsidRPr="005C78B9">
        <w:rPr>
          <w:lang w:val="ru-RU"/>
        </w:rPr>
        <w:t xml:space="preserve">. Линтер проверяет код по заданным правилам. </w:t>
      </w:r>
      <w:r>
        <w:t>CI</w:t>
      </w:r>
      <w:r w:rsidRPr="005C78B9">
        <w:rPr>
          <w:lang w:val="ru-RU"/>
        </w:rPr>
        <w:t xml:space="preserve"> организует автоматические проверки изменений; </w:t>
      </w:r>
      <w:r>
        <w:t>CD</w:t>
      </w:r>
      <w:r w:rsidRPr="005C78B9">
        <w:rPr>
          <w:lang w:val="ru-RU"/>
        </w:rPr>
        <w:t xml:space="preserve"> относится к доставке или развёртыванию. В этой работе достаточно понимать назначение этих средств. Наличие папки </w:t>
      </w:r>
      <w:r>
        <w:t>tests</w:t>
      </w:r>
      <w:r w:rsidRPr="005C78B9">
        <w:rPr>
          <w:lang w:val="ru-RU"/>
        </w:rPr>
        <w:t xml:space="preserve"> не означает, что автоматическое тестирование уже настроено; настройка </w:t>
      </w:r>
      <w:r>
        <w:t>CI</w:t>
      </w:r>
      <w:r w:rsidRPr="005C78B9">
        <w:rPr>
          <w:lang w:val="ru-RU"/>
        </w:rPr>
        <w:t>/</w:t>
      </w:r>
      <w:r>
        <w:t>CD</w:t>
      </w:r>
      <w:r w:rsidRPr="005C78B9">
        <w:rPr>
          <w:lang w:val="ru-RU"/>
        </w:rPr>
        <w:t xml:space="preserve"> является дополнительным заданием.</w:t>
      </w:r>
    </w:p>
    <w:p w14:paraId="172609DC" w14:textId="77777777" w:rsidR="005C78B9" w:rsidRDefault="005C78B9" w:rsidP="005C78B9">
      <w:pPr>
        <w:pStyle w:val="aff8"/>
      </w:pPr>
    </w:p>
    <w:p w14:paraId="3B9FBED4" w14:textId="77777777" w:rsidR="005C78B9" w:rsidRPr="005C78B9" w:rsidRDefault="005C78B9" w:rsidP="005C78B9">
      <w:pPr>
        <w:pStyle w:val="aff8"/>
      </w:pPr>
    </w:p>
    <w:p w14:paraId="0572E7AD" w14:textId="77777777" w:rsidR="00677A2B" w:rsidRDefault="00000000" w:rsidP="005C78B9">
      <w:pPr>
        <w:pStyle w:val="1"/>
        <w:spacing w:before="0" w:after="0"/>
        <w:rPr>
          <w:lang w:val="ru-RU"/>
        </w:rPr>
      </w:pPr>
      <w:r w:rsidRPr="005C78B9">
        <w:rPr>
          <w:lang w:val="ru-RU"/>
        </w:rPr>
        <w:t>Структура учебного репозитория</w:t>
      </w:r>
    </w:p>
    <w:p w14:paraId="1EBB6FB0" w14:textId="77777777" w:rsidR="005C78B9" w:rsidRPr="005C78B9" w:rsidRDefault="005C78B9" w:rsidP="005C78B9">
      <w:pPr>
        <w:pStyle w:val="aff8"/>
      </w:pPr>
    </w:p>
    <w:p w14:paraId="242E8901" w14:textId="77777777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 xml:space="preserve">Используйте приведённую структуру. Имена папок и </w:t>
      </w:r>
      <w:r>
        <w:t>README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 сохраняйте в указанном регистре. Это учебное соглашение команды, а не требование </w:t>
      </w:r>
      <w:r>
        <w:t>Git</w:t>
      </w:r>
      <w:r w:rsidRPr="005C78B9">
        <w:rPr>
          <w:lang w:val="ru-RU"/>
        </w:rPr>
        <w:t xml:space="preserve"> к любому проекту. В корень добавьте .</w:t>
      </w:r>
      <w:proofErr w:type="spellStart"/>
      <w:r>
        <w:t>gitignore</w:t>
      </w:r>
      <w:proofErr w:type="spellEnd"/>
      <w:r w:rsidRPr="005C78B9">
        <w:rPr>
          <w:lang w:val="ru-RU"/>
        </w:rPr>
        <w:t xml:space="preserve"> и </w:t>
      </w:r>
      <w:r>
        <w:t>CONTRIBUTING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. Файлы </w:t>
      </w:r>
      <w:proofErr w:type="spellStart"/>
      <w:r>
        <w:t>ivanov</w:t>
      </w:r>
      <w:proofErr w:type="spellEnd"/>
      <w:r w:rsidRPr="005C78B9">
        <w:rPr>
          <w:lang w:val="ru-RU"/>
        </w:rPr>
        <w:t>-</w:t>
      </w:r>
      <w:r>
        <w:t>report</w:t>
      </w:r>
      <w:r w:rsidRPr="005C78B9">
        <w:rPr>
          <w:lang w:val="ru-RU"/>
        </w:rPr>
        <w:t xml:space="preserve"> в примере обозначают пару индивидуальных </w:t>
      </w:r>
      <w:r w:rsidRPr="005C78B9">
        <w:rPr>
          <w:lang w:val="ru-RU"/>
        </w:rPr>
        <w:lastRenderedPageBreak/>
        <w:t>отчётов одного участника; создайте такие пары для каждого студента с собственным обозначением автора.</w:t>
      </w:r>
    </w:p>
    <w:p w14:paraId="284AA4D6" w14:textId="77777777" w:rsidR="00677A2B" w:rsidRPr="005C78B9" w:rsidRDefault="00000000" w:rsidP="005C78B9">
      <w:pPr>
        <w:pStyle w:val="af5"/>
        <w:spacing w:before="0" w:after="0"/>
        <w:rPr>
          <w:lang w:val="ru-RU"/>
        </w:rPr>
      </w:pPr>
      <w:r w:rsidRPr="005C78B9">
        <w:rPr>
          <w:lang w:val="ru-RU"/>
        </w:rPr>
        <w:t>Листинг 1 – Структура учебного репозитория</w:t>
      </w:r>
    </w:p>
    <w:p w14:paraId="6BE687BD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</w:rPr>
        <w:t>project</w:t>
      </w:r>
      <w:r w:rsidRPr="00B42548">
        <w:rPr>
          <w:b/>
          <w:bCs/>
          <w:sz w:val="20"/>
          <w:szCs w:val="18"/>
          <w:lang w:val="ru-RU"/>
        </w:rPr>
        <w:t>-</w:t>
      </w:r>
      <w:r w:rsidRPr="00B42548">
        <w:rPr>
          <w:b/>
          <w:bCs/>
          <w:sz w:val="20"/>
          <w:szCs w:val="18"/>
        </w:rPr>
        <w:t>name</w:t>
      </w:r>
      <w:r w:rsidRPr="00B42548">
        <w:rPr>
          <w:b/>
          <w:bCs/>
          <w:sz w:val="20"/>
          <w:szCs w:val="18"/>
          <w:lang w:val="ru-RU"/>
        </w:rPr>
        <w:t>/</w:t>
      </w:r>
    </w:p>
    <w:p w14:paraId="05F256D3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├── </w:t>
      </w:r>
      <w:r w:rsidRPr="00B42548">
        <w:rPr>
          <w:b/>
          <w:bCs/>
          <w:sz w:val="20"/>
          <w:szCs w:val="18"/>
        </w:rPr>
        <w:t>README</w:t>
      </w:r>
      <w:r w:rsidRPr="00B42548">
        <w:rPr>
          <w:b/>
          <w:bCs/>
          <w:sz w:val="20"/>
          <w:szCs w:val="18"/>
          <w:lang w:val="ru-RU"/>
        </w:rPr>
        <w:t>.</w:t>
      </w:r>
      <w:r w:rsidRPr="00B42548">
        <w:rPr>
          <w:b/>
          <w:bCs/>
          <w:sz w:val="20"/>
          <w:szCs w:val="18"/>
        </w:rPr>
        <w:t>md</w:t>
      </w:r>
      <w:r w:rsidRPr="00B42548">
        <w:rPr>
          <w:b/>
          <w:bCs/>
          <w:sz w:val="20"/>
          <w:szCs w:val="18"/>
          <w:lang w:val="ru-RU"/>
        </w:rPr>
        <w:t xml:space="preserve">                  # Назначение продукта, состояние и навигация</w:t>
      </w:r>
    </w:p>
    <w:p w14:paraId="3CF98530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>├── .</w:t>
      </w:r>
      <w:proofErr w:type="spellStart"/>
      <w:r w:rsidRPr="00B42548">
        <w:rPr>
          <w:b/>
          <w:bCs/>
          <w:sz w:val="20"/>
          <w:szCs w:val="18"/>
        </w:rPr>
        <w:t>gitignore</w:t>
      </w:r>
      <w:proofErr w:type="spellEnd"/>
      <w:r w:rsidRPr="00B42548">
        <w:rPr>
          <w:b/>
          <w:bCs/>
          <w:sz w:val="20"/>
          <w:szCs w:val="18"/>
          <w:lang w:val="ru-RU"/>
        </w:rPr>
        <w:t xml:space="preserve">                 # Правила исключения временных и локальных файлов</w:t>
      </w:r>
    </w:p>
    <w:p w14:paraId="4B77668B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├── </w:t>
      </w:r>
      <w:r w:rsidRPr="00B42548">
        <w:rPr>
          <w:b/>
          <w:bCs/>
          <w:sz w:val="20"/>
          <w:szCs w:val="18"/>
        </w:rPr>
        <w:t>CONTRIBUTING</w:t>
      </w:r>
      <w:r w:rsidRPr="00B42548">
        <w:rPr>
          <w:b/>
          <w:bCs/>
          <w:sz w:val="20"/>
          <w:szCs w:val="18"/>
          <w:lang w:val="ru-RU"/>
        </w:rPr>
        <w:t>.</w:t>
      </w:r>
      <w:r w:rsidRPr="00B42548">
        <w:rPr>
          <w:b/>
          <w:bCs/>
          <w:sz w:val="20"/>
          <w:szCs w:val="18"/>
        </w:rPr>
        <w:t>md</w:t>
      </w:r>
      <w:r w:rsidRPr="00B42548">
        <w:rPr>
          <w:b/>
          <w:bCs/>
          <w:sz w:val="20"/>
          <w:szCs w:val="18"/>
          <w:lang w:val="ru-RU"/>
        </w:rPr>
        <w:t xml:space="preserve">            # Правила внесения и проверки изменений</w:t>
      </w:r>
    </w:p>
    <w:p w14:paraId="3EA5AFBF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>│</w:t>
      </w:r>
    </w:p>
    <w:p w14:paraId="755416A3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├── </w:t>
      </w:r>
      <w:r w:rsidRPr="00B42548">
        <w:rPr>
          <w:b/>
          <w:bCs/>
          <w:sz w:val="20"/>
          <w:szCs w:val="18"/>
        </w:rPr>
        <w:t>source</w:t>
      </w:r>
      <w:r w:rsidRPr="00B42548">
        <w:rPr>
          <w:b/>
          <w:bCs/>
          <w:sz w:val="20"/>
          <w:szCs w:val="18"/>
          <w:lang w:val="ru-RU"/>
        </w:rPr>
        <w:t>-</w:t>
      </w:r>
      <w:r w:rsidRPr="00B42548">
        <w:rPr>
          <w:b/>
          <w:bCs/>
          <w:sz w:val="20"/>
          <w:szCs w:val="18"/>
        </w:rPr>
        <w:t>material</w:t>
      </w:r>
      <w:r w:rsidRPr="00B42548">
        <w:rPr>
          <w:b/>
          <w:bCs/>
          <w:sz w:val="20"/>
          <w:szCs w:val="18"/>
          <w:lang w:val="ru-RU"/>
        </w:rPr>
        <w:t>/           # Предоставленные задания и исходные материалы</w:t>
      </w:r>
    </w:p>
    <w:p w14:paraId="35F56CC4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│   └── </w:t>
      </w:r>
      <w:r w:rsidRPr="00B42548">
        <w:rPr>
          <w:b/>
          <w:bCs/>
          <w:sz w:val="20"/>
          <w:szCs w:val="18"/>
        </w:rPr>
        <w:t>README</w:t>
      </w:r>
      <w:r w:rsidRPr="00B42548">
        <w:rPr>
          <w:b/>
          <w:bCs/>
          <w:sz w:val="20"/>
          <w:szCs w:val="18"/>
          <w:lang w:val="ru-RU"/>
        </w:rPr>
        <w:t>.</w:t>
      </w:r>
      <w:r w:rsidRPr="00B42548">
        <w:rPr>
          <w:b/>
          <w:bCs/>
          <w:sz w:val="20"/>
          <w:szCs w:val="18"/>
        </w:rPr>
        <w:t>md</w:t>
      </w:r>
      <w:r w:rsidRPr="00B42548">
        <w:rPr>
          <w:b/>
          <w:bCs/>
          <w:sz w:val="20"/>
          <w:szCs w:val="18"/>
          <w:lang w:val="ru-RU"/>
        </w:rPr>
        <w:t xml:space="preserve">              # Происхождение и назначение этих материалов</w:t>
      </w:r>
    </w:p>
    <w:p w14:paraId="235A774B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>│</w:t>
      </w:r>
    </w:p>
    <w:p w14:paraId="609F34C9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├── </w:t>
      </w:r>
      <w:r w:rsidRPr="00B42548">
        <w:rPr>
          <w:b/>
          <w:bCs/>
          <w:sz w:val="20"/>
          <w:szCs w:val="18"/>
        </w:rPr>
        <w:t>docs</w:t>
      </w:r>
      <w:r w:rsidRPr="00B42548">
        <w:rPr>
          <w:b/>
          <w:bCs/>
          <w:sz w:val="20"/>
          <w:szCs w:val="18"/>
          <w:lang w:val="ru-RU"/>
        </w:rPr>
        <w:t>/                      # Отчётность и общая документация проекта</w:t>
      </w:r>
    </w:p>
    <w:p w14:paraId="56B8FA3B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│   ├── </w:t>
      </w:r>
      <w:r w:rsidRPr="00B42548">
        <w:rPr>
          <w:b/>
          <w:bCs/>
          <w:sz w:val="20"/>
          <w:szCs w:val="18"/>
        </w:rPr>
        <w:t>README</w:t>
      </w:r>
      <w:r w:rsidRPr="00B42548">
        <w:rPr>
          <w:b/>
          <w:bCs/>
          <w:sz w:val="20"/>
          <w:szCs w:val="18"/>
          <w:lang w:val="ru-RU"/>
        </w:rPr>
        <w:t>.</w:t>
      </w:r>
      <w:r w:rsidRPr="00B42548">
        <w:rPr>
          <w:b/>
          <w:bCs/>
          <w:sz w:val="20"/>
          <w:szCs w:val="18"/>
        </w:rPr>
        <w:t>md</w:t>
      </w:r>
      <w:r w:rsidRPr="00B42548">
        <w:rPr>
          <w:b/>
          <w:bCs/>
          <w:sz w:val="20"/>
          <w:szCs w:val="18"/>
          <w:lang w:val="ru-RU"/>
        </w:rPr>
        <w:t xml:space="preserve">              # Полный общий отчёт </w:t>
      </w:r>
      <w:r w:rsidRPr="00B42548">
        <w:rPr>
          <w:b/>
          <w:bCs/>
          <w:sz w:val="20"/>
          <w:szCs w:val="18"/>
        </w:rPr>
        <w:t>Markdown</w:t>
      </w:r>
      <w:r w:rsidRPr="00B42548">
        <w:rPr>
          <w:b/>
          <w:bCs/>
          <w:sz w:val="20"/>
          <w:szCs w:val="18"/>
          <w:lang w:val="ru-RU"/>
        </w:rPr>
        <w:t>, оглавление,</w:t>
      </w:r>
    </w:p>
    <w:p w14:paraId="116482E7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>│   │                          # ссылки на индивидуальные отчёты</w:t>
      </w:r>
    </w:p>
    <w:p w14:paraId="57FE86BF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│   ├── </w:t>
      </w:r>
      <w:r w:rsidRPr="00B42548">
        <w:rPr>
          <w:b/>
          <w:bCs/>
          <w:sz w:val="20"/>
          <w:szCs w:val="18"/>
        </w:rPr>
        <w:t>report</w:t>
      </w:r>
      <w:r w:rsidRPr="00B42548">
        <w:rPr>
          <w:b/>
          <w:bCs/>
          <w:sz w:val="20"/>
          <w:szCs w:val="18"/>
          <w:lang w:val="ru-RU"/>
        </w:rPr>
        <w:t>.</w:t>
      </w:r>
      <w:r w:rsidRPr="00B42548">
        <w:rPr>
          <w:b/>
          <w:bCs/>
          <w:sz w:val="20"/>
          <w:szCs w:val="18"/>
        </w:rPr>
        <w:t>docx</w:t>
      </w:r>
      <w:r w:rsidRPr="00B42548">
        <w:rPr>
          <w:b/>
          <w:bCs/>
          <w:sz w:val="20"/>
          <w:szCs w:val="18"/>
          <w:lang w:val="ru-RU"/>
        </w:rPr>
        <w:t xml:space="preserve">            # Согласованная </w:t>
      </w:r>
      <w:r w:rsidRPr="00B42548">
        <w:rPr>
          <w:b/>
          <w:bCs/>
          <w:sz w:val="20"/>
          <w:szCs w:val="18"/>
        </w:rPr>
        <w:t>Word</w:t>
      </w:r>
      <w:r w:rsidRPr="00B42548">
        <w:rPr>
          <w:b/>
          <w:bCs/>
          <w:sz w:val="20"/>
          <w:szCs w:val="18"/>
          <w:lang w:val="ru-RU"/>
        </w:rPr>
        <w:t>-версия общего отчёта</w:t>
      </w:r>
    </w:p>
    <w:p w14:paraId="5A843B61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│   ├── </w:t>
      </w:r>
      <w:r w:rsidRPr="00B42548">
        <w:rPr>
          <w:b/>
          <w:bCs/>
          <w:sz w:val="20"/>
          <w:szCs w:val="18"/>
        </w:rPr>
        <w:t>doc</w:t>
      </w:r>
      <w:r w:rsidRPr="00B42548">
        <w:rPr>
          <w:b/>
          <w:bCs/>
          <w:sz w:val="20"/>
          <w:szCs w:val="18"/>
          <w:lang w:val="ru-RU"/>
        </w:rPr>
        <w:t xml:space="preserve">/                   # Индивидуальные отчёты </w:t>
      </w:r>
      <w:r w:rsidRPr="00B42548">
        <w:rPr>
          <w:b/>
          <w:bCs/>
          <w:sz w:val="20"/>
          <w:szCs w:val="18"/>
        </w:rPr>
        <w:t>Word</w:t>
      </w:r>
      <w:r w:rsidRPr="00B42548">
        <w:rPr>
          <w:b/>
          <w:bCs/>
          <w:sz w:val="20"/>
          <w:szCs w:val="18"/>
          <w:lang w:val="ru-RU"/>
        </w:rPr>
        <w:t xml:space="preserve"> для сдачи</w:t>
      </w:r>
    </w:p>
    <w:p w14:paraId="1DE6EAF5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│   │   └── </w:t>
      </w:r>
      <w:proofErr w:type="spellStart"/>
      <w:r w:rsidRPr="00B42548">
        <w:rPr>
          <w:b/>
          <w:bCs/>
          <w:sz w:val="20"/>
          <w:szCs w:val="18"/>
        </w:rPr>
        <w:t>ivanov</w:t>
      </w:r>
      <w:proofErr w:type="spellEnd"/>
      <w:r w:rsidRPr="00B42548">
        <w:rPr>
          <w:b/>
          <w:bCs/>
          <w:sz w:val="20"/>
          <w:szCs w:val="18"/>
          <w:lang w:val="ru-RU"/>
        </w:rPr>
        <w:t>-</w:t>
      </w:r>
      <w:r w:rsidRPr="00B42548">
        <w:rPr>
          <w:b/>
          <w:bCs/>
          <w:sz w:val="20"/>
          <w:szCs w:val="18"/>
        </w:rPr>
        <w:t>report</w:t>
      </w:r>
      <w:r w:rsidRPr="00B42548">
        <w:rPr>
          <w:b/>
          <w:bCs/>
          <w:sz w:val="20"/>
          <w:szCs w:val="18"/>
          <w:lang w:val="ru-RU"/>
        </w:rPr>
        <w:t>.</w:t>
      </w:r>
      <w:r w:rsidRPr="00B42548">
        <w:rPr>
          <w:b/>
          <w:bCs/>
          <w:sz w:val="20"/>
          <w:szCs w:val="18"/>
        </w:rPr>
        <w:t>docx</w:t>
      </w:r>
      <w:r w:rsidRPr="00B42548">
        <w:rPr>
          <w:b/>
          <w:bCs/>
          <w:sz w:val="20"/>
          <w:szCs w:val="18"/>
          <w:lang w:val="ru-RU"/>
        </w:rPr>
        <w:t xml:space="preserve"> # </w:t>
      </w:r>
      <w:r w:rsidRPr="00B42548">
        <w:rPr>
          <w:b/>
          <w:bCs/>
          <w:sz w:val="20"/>
          <w:szCs w:val="18"/>
        </w:rPr>
        <w:t>Word</w:t>
      </w:r>
      <w:r w:rsidRPr="00B42548">
        <w:rPr>
          <w:b/>
          <w:bCs/>
          <w:sz w:val="20"/>
          <w:szCs w:val="18"/>
          <w:lang w:val="ru-RU"/>
        </w:rPr>
        <w:t>-версия отчёта конкретного участника</w:t>
      </w:r>
    </w:p>
    <w:p w14:paraId="3ED07000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│   ├── </w:t>
      </w:r>
      <w:r w:rsidRPr="00B42548">
        <w:rPr>
          <w:b/>
          <w:bCs/>
          <w:sz w:val="20"/>
          <w:szCs w:val="18"/>
        </w:rPr>
        <w:t>md</w:t>
      </w:r>
      <w:r w:rsidRPr="00B42548">
        <w:rPr>
          <w:b/>
          <w:bCs/>
          <w:sz w:val="20"/>
          <w:szCs w:val="18"/>
          <w:lang w:val="ru-RU"/>
        </w:rPr>
        <w:t xml:space="preserve">/                    # Рабочие индивидуальные отчёты </w:t>
      </w:r>
      <w:r w:rsidRPr="00B42548">
        <w:rPr>
          <w:b/>
          <w:bCs/>
          <w:sz w:val="20"/>
          <w:szCs w:val="18"/>
        </w:rPr>
        <w:t>Markdown</w:t>
      </w:r>
    </w:p>
    <w:p w14:paraId="5D659647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│   │   └── </w:t>
      </w:r>
      <w:proofErr w:type="spellStart"/>
      <w:r w:rsidRPr="00B42548">
        <w:rPr>
          <w:b/>
          <w:bCs/>
          <w:sz w:val="20"/>
          <w:szCs w:val="18"/>
        </w:rPr>
        <w:t>ivanov</w:t>
      </w:r>
      <w:proofErr w:type="spellEnd"/>
      <w:r w:rsidRPr="00B42548">
        <w:rPr>
          <w:b/>
          <w:bCs/>
          <w:sz w:val="20"/>
          <w:szCs w:val="18"/>
          <w:lang w:val="ru-RU"/>
        </w:rPr>
        <w:t>-</w:t>
      </w:r>
      <w:r w:rsidRPr="00B42548">
        <w:rPr>
          <w:b/>
          <w:bCs/>
          <w:sz w:val="20"/>
          <w:szCs w:val="18"/>
        </w:rPr>
        <w:t>report</w:t>
      </w:r>
      <w:r w:rsidRPr="00B42548">
        <w:rPr>
          <w:b/>
          <w:bCs/>
          <w:sz w:val="20"/>
          <w:szCs w:val="18"/>
          <w:lang w:val="ru-RU"/>
        </w:rPr>
        <w:t>.</w:t>
      </w:r>
      <w:r w:rsidRPr="00B42548">
        <w:rPr>
          <w:b/>
          <w:bCs/>
          <w:sz w:val="20"/>
          <w:szCs w:val="18"/>
        </w:rPr>
        <w:t>md</w:t>
      </w:r>
      <w:r w:rsidRPr="00B42548">
        <w:rPr>
          <w:b/>
          <w:bCs/>
          <w:sz w:val="20"/>
          <w:szCs w:val="18"/>
          <w:lang w:val="ru-RU"/>
        </w:rPr>
        <w:t xml:space="preserve">   # Задача, решения, результат и вклад участника</w:t>
      </w:r>
    </w:p>
    <w:p w14:paraId="1D42F950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│   ├── </w:t>
      </w:r>
      <w:proofErr w:type="spellStart"/>
      <w:r w:rsidRPr="00B42548">
        <w:rPr>
          <w:b/>
          <w:bCs/>
          <w:sz w:val="20"/>
          <w:szCs w:val="18"/>
        </w:rPr>
        <w:t>img</w:t>
      </w:r>
      <w:proofErr w:type="spellEnd"/>
      <w:r w:rsidRPr="00B42548">
        <w:rPr>
          <w:b/>
          <w:bCs/>
          <w:sz w:val="20"/>
          <w:szCs w:val="18"/>
          <w:lang w:val="ru-RU"/>
        </w:rPr>
        <w:t>/                   # Изображения, используемые в отчётах</w:t>
      </w:r>
    </w:p>
    <w:p w14:paraId="2D632B89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│   └── </w:t>
      </w:r>
      <w:r w:rsidRPr="00B42548">
        <w:rPr>
          <w:b/>
          <w:bCs/>
          <w:sz w:val="20"/>
          <w:szCs w:val="18"/>
        </w:rPr>
        <w:t>draw</w:t>
      </w:r>
      <w:r w:rsidRPr="00B42548">
        <w:rPr>
          <w:b/>
          <w:bCs/>
          <w:sz w:val="20"/>
          <w:szCs w:val="18"/>
          <w:lang w:val="ru-RU"/>
        </w:rPr>
        <w:t>/                  # Редактируемые исходники диаграмм</w:t>
      </w:r>
    </w:p>
    <w:p w14:paraId="5089E675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>│                              # Например, файлы .</w:t>
      </w:r>
      <w:proofErr w:type="spellStart"/>
      <w:r w:rsidRPr="00B42548">
        <w:rPr>
          <w:b/>
          <w:bCs/>
          <w:sz w:val="20"/>
          <w:szCs w:val="18"/>
        </w:rPr>
        <w:t>drawio</w:t>
      </w:r>
      <w:proofErr w:type="spellEnd"/>
      <w:r w:rsidRPr="00B42548">
        <w:rPr>
          <w:b/>
          <w:bCs/>
          <w:sz w:val="20"/>
          <w:szCs w:val="18"/>
          <w:lang w:val="ru-RU"/>
        </w:rPr>
        <w:t xml:space="preserve"> и .</w:t>
      </w:r>
      <w:proofErr w:type="spellStart"/>
      <w:r w:rsidRPr="00B42548">
        <w:rPr>
          <w:b/>
          <w:bCs/>
          <w:sz w:val="20"/>
          <w:szCs w:val="18"/>
        </w:rPr>
        <w:t>puml</w:t>
      </w:r>
      <w:proofErr w:type="spellEnd"/>
    </w:p>
    <w:p w14:paraId="555AFF7A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>│</w:t>
      </w:r>
    </w:p>
    <w:p w14:paraId="1F07D785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├── </w:t>
      </w:r>
      <w:r w:rsidRPr="00B42548">
        <w:rPr>
          <w:b/>
          <w:bCs/>
          <w:sz w:val="20"/>
          <w:szCs w:val="18"/>
        </w:rPr>
        <w:t>projects</w:t>
      </w:r>
      <w:r w:rsidRPr="00B42548">
        <w:rPr>
          <w:b/>
          <w:bCs/>
          <w:sz w:val="20"/>
          <w:szCs w:val="18"/>
          <w:lang w:val="ru-RU"/>
        </w:rPr>
        <w:t>/                  # Программная часть разрабатываемого продукта</w:t>
      </w:r>
    </w:p>
    <w:p w14:paraId="0AE3C7E3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│   ├── </w:t>
      </w:r>
      <w:r w:rsidRPr="00B42548">
        <w:rPr>
          <w:b/>
          <w:bCs/>
          <w:sz w:val="20"/>
          <w:szCs w:val="18"/>
        </w:rPr>
        <w:t>README</w:t>
      </w:r>
      <w:r w:rsidRPr="00B42548">
        <w:rPr>
          <w:b/>
          <w:bCs/>
          <w:sz w:val="20"/>
          <w:szCs w:val="18"/>
          <w:lang w:val="ru-RU"/>
        </w:rPr>
        <w:t>.</w:t>
      </w:r>
      <w:r w:rsidRPr="00B42548">
        <w:rPr>
          <w:b/>
          <w:bCs/>
          <w:sz w:val="20"/>
          <w:szCs w:val="18"/>
        </w:rPr>
        <w:t>md</w:t>
      </w:r>
      <w:r w:rsidRPr="00B42548">
        <w:rPr>
          <w:b/>
          <w:bCs/>
          <w:sz w:val="20"/>
          <w:szCs w:val="18"/>
          <w:lang w:val="ru-RU"/>
        </w:rPr>
        <w:t xml:space="preserve">              # Состав приложения, настройка и запуск</w:t>
      </w:r>
    </w:p>
    <w:p w14:paraId="5F77F647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│   ├── </w:t>
      </w:r>
      <w:r w:rsidRPr="00B42548">
        <w:rPr>
          <w:b/>
          <w:bCs/>
          <w:sz w:val="20"/>
          <w:szCs w:val="18"/>
        </w:rPr>
        <w:t>docs</w:t>
      </w:r>
      <w:r w:rsidRPr="00B42548">
        <w:rPr>
          <w:b/>
          <w:bCs/>
          <w:sz w:val="20"/>
          <w:szCs w:val="18"/>
          <w:lang w:val="ru-RU"/>
        </w:rPr>
        <w:t>/                  # Документация по реализации программы</w:t>
      </w:r>
    </w:p>
    <w:p w14:paraId="182FDF15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│   └── </w:t>
      </w:r>
      <w:proofErr w:type="spellStart"/>
      <w:r w:rsidRPr="00B42548">
        <w:rPr>
          <w:b/>
          <w:bCs/>
          <w:sz w:val="20"/>
          <w:szCs w:val="18"/>
        </w:rPr>
        <w:t>src</w:t>
      </w:r>
      <w:proofErr w:type="spellEnd"/>
      <w:r w:rsidRPr="00B42548">
        <w:rPr>
          <w:b/>
          <w:bCs/>
          <w:sz w:val="20"/>
          <w:szCs w:val="18"/>
          <w:lang w:val="ru-RU"/>
        </w:rPr>
        <w:t>/                   # Исходный код приложения</w:t>
      </w:r>
    </w:p>
    <w:p w14:paraId="7F8DE192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>│</w:t>
      </w:r>
    </w:p>
    <w:p w14:paraId="0113A00B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├── </w:t>
      </w:r>
      <w:r w:rsidRPr="00B42548">
        <w:rPr>
          <w:b/>
          <w:bCs/>
          <w:sz w:val="20"/>
          <w:szCs w:val="18"/>
        </w:rPr>
        <w:t>modules</w:t>
      </w:r>
      <w:r w:rsidRPr="00B42548">
        <w:rPr>
          <w:b/>
          <w:bCs/>
          <w:sz w:val="20"/>
          <w:szCs w:val="18"/>
          <w:lang w:val="ru-RU"/>
        </w:rPr>
        <w:t>/                   # Отдельно разрабатываемые компоненты</w:t>
      </w:r>
    </w:p>
    <w:p w14:paraId="68EF7F2A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│   └── </w:t>
      </w:r>
      <w:r w:rsidRPr="00B42548">
        <w:rPr>
          <w:b/>
          <w:bCs/>
          <w:sz w:val="20"/>
          <w:szCs w:val="18"/>
        </w:rPr>
        <w:t>README</w:t>
      </w:r>
      <w:r w:rsidRPr="00B42548">
        <w:rPr>
          <w:b/>
          <w:bCs/>
          <w:sz w:val="20"/>
          <w:szCs w:val="18"/>
          <w:lang w:val="ru-RU"/>
        </w:rPr>
        <w:t>.</w:t>
      </w:r>
      <w:r w:rsidRPr="00B42548">
        <w:rPr>
          <w:b/>
          <w:bCs/>
          <w:sz w:val="20"/>
          <w:szCs w:val="18"/>
        </w:rPr>
        <w:t>md</w:t>
      </w:r>
      <w:r w:rsidRPr="00B42548">
        <w:rPr>
          <w:b/>
          <w:bCs/>
          <w:sz w:val="20"/>
          <w:szCs w:val="18"/>
          <w:lang w:val="ru-RU"/>
        </w:rPr>
        <w:t xml:space="preserve">              # Назначение модулей и связь с приложением</w:t>
      </w:r>
    </w:p>
    <w:p w14:paraId="46EE5ECD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>│</w:t>
      </w:r>
    </w:p>
    <w:p w14:paraId="41B7BD08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├── </w:t>
      </w:r>
      <w:r w:rsidRPr="00B42548">
        <w:rPr>
          <w:b/>
          <w:bCs/>
          <w:sz w:val="20"/>
          <w:szCs w:val="18"/>
        </w:rPr>
        <w:t>tests</w:t>
      </w:r>
      <w:r w:rsidRPr="00B42548">
        <w:rPr>
          <w:b/>
          <w:bCs/>
          <w:sz w:val="20"/>
          <w:szCs w:val="18"/>
          <w:lang w:val="ru-RU"/>
        </w:rPr>
        <w:t>/                     # Тестовые случаи и автоматические тесты</w:t>
      </w:r>
    </w:p>
    <w:p w14:paraId="40DBBE96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│   └── </w:t>
      </w:r>
      <w:r w:rsidRPr="00B42548">
        <w:rPr>
          <w:b/>
          <w:bCs/>
          <w:sz w:val="20"/>
          <w:szCs w:val="18"/>
        </w:rPr>
        <w:t>README</w:t>
      </w:r>
      <w:r w:rsidRPr="00B42548">
        <w:rPr>
          <w:b/>
          <w:bCs/>
          <w:sz w:val="20"/>
          <w:szCs w:val="18"/>
          <w:lang w:val="ru-RU"/>
        </w:rPr>
        <w:t>.</w:t>
      </w:r>
      <w:r w:rsidRPr="00B42548">
        <w:rPr>
          <w:b/>
          <w:bCs/>
          <w:sz w:val="20"/>
          <w:szCs w:val="18"/>
        </w:rPr>
        <w:t>md</w:t>
      </w:r>
      <w:r w:rsidRPr="00B42548">
        <w:rPr>
          <w:b/>
          <w:bCs/>
          <w:sz w:val="20"/>
          <w:szCs w:val="18"/>
          <w:lang w:val="ru-RU"/>
        </w:rPr>
        <w:t xml:space="preserve">              # Порядок проверки и фиксации результатов</w:t>
      </w:r>
    </w:p>
    <w:p w14:paraId="492B62CC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>│</w:t>
      </w:r>
    </w:p>
    <w:p w14:paraId="207A11F0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└── </w:t>
      </w:r>
      <w:r w:rsidRPr="00B42548">
        <w:rPr>
          <w:b/>
          <w:bCs/>
          <w:sz w:val="20"/>
          <w:szCs w:val="18"/>
        </w:rPr>
        <w:t>teams</w:t>
      </w:r>
      <w:r w:rsidRPr="00B42548">
        <w:rPr>
          <w:b/>
          <w:bCs/>
          <w:sz w:val="20"/>
          <w:szCs w:val="18"/>
          <w:lang w:val="ru-RU"/>
        </w:rPr>
        <w:t>/                     # Сведения о команде проекта</w:t>
      </w:r>
    </w:p>
    <w:p w14:paraId="060EF843" w14:textId="77777777" w:rsidR="005C78B9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    ├── </w:t>
      </w:r>
      <w:r w:rsidRPr="00B42548">
        <w:rPr>
          <w:b/>
          <w:bCs/>
          <w:sz w:val="20"/>
          <w:szCs w:val="18"/>
        </w:rPr>
        <w:t>README</w:t>
      </w:r>
      <w:r w:rsidRPr="00B42548">
        <w:rPr>
          <w:b/>
          <w:bCs/>
          <w:sz w:val="20"/>
          <w:szCs w:val="18"/>
          <w:lang w:val="ru-RU"/>
        </w:rPr>
        <w:t>.</w:t>
      </w:r>
      <w:r w:rsidRPr="00B42548">
        <w:rPr>
          <w:b/>
          <w:bCs/>
          <w:sz w:val="20"/>
          <w:szCs w:val="18"/>
        </w:rPr>
        <w:t>md</w:t>
      </w:r>
      <w:r w:rsidRPr="00B42548">
        <w:rPr>
          <w:b/>
          <w:bCs/>
          <w:sz w:val="20"/>
          <w:szCs w:val="18"/>
          <w:lang w:val="ru-RU"/>
        </w:rPr>
        <w:t xml:space="preserve">              # Участники, роли и зоны ответственности</w:t>
      </w:r>
    </w:p>
    <w:p w14:paraId="28FAD605" w14:textId="0756CE2D" w:rsidR="00677A2B" w:rsidRPr="00B42548" w:rsidRDefault="005C78B9" w:rsidP="00B42548">
      <w:pPr>
        <w:pStyle w:val="CodeBlock"/>
        <w:jc w:val="both"/>
        <w:rPr>
          <w:b/>
          <w:bCs/>
          <w:sz w:val="20"/>
          <w:szCs w:val="18"/>
          <w:lang w:val="ru-RU"/>
        </w:rPr>
      </w:pPr>
      <w:r w:rsidRPr="00B42548">
        <w:rPr>
          <w:b/>
          <w:bCs/>
          <w:sz w:val="20"/>
          <w:szCs w:val="18"/>
          <w:lang w:val="ru-RU"/>
        </w:rPr>
        <w:t xml:space="preserve">    </w:t>
      </w:r>
      <w:r w:rsidRPr="00B42548">
        <w:rPr>
          <w:b/>
          <w:bCs/>
          <w:sz w:val="20"/>
          <w:szCs w:val="18"/>
        </w:rPr>
        <w:t xml:space="preserve">└── </w:t>
      </w:r>
      <w:proofErr w:type="spellStart"/>
      <w:r w:rsidRPr="00B42548">
        <w:rPr>
          <w:b/>
          <w:bCs/>
          <w:sz w:val="20"/>
          <w:szCs w:val="18"/>
        </w:rPr>
        <w:t>img</w:t>
      </w:r>
      <w:proofErr w:type="spellEnd"/>
      <w:r w:rsidRPr="00B42548">
        <w:rPr>
          <w:b/>
          <w:bCs/>
          <w:sz w:val="20"/>
          <w:szCs w:val="18"/>
        </w:rPr>
        <w:t xml:space="preserve">/                   # </w:t>
      </w:r>
      <w:proofErr w:type="spellStart"/>
      <w:r w:rsidRPr="00B42548">
        <w:rPr>
          <w:b/>
          <w:bCs/>
          <w:sz w:val="20"/>
          <w:szCs w:val="18"/>
        </w:rPr>
        <w:t>Изображения</w:t>
      </w:r>
      <w:proofErr w:type="spellEnd"/>
      <w:r w:rsidRPr="00B42548">
        <w:rPr>
          <w:b/>
          <w:bCs/>
          <w:sz w:val="20"/>
          <w:szCs w:val="18"/>
        </w:rPr>
        <w:t xml:space="preserve"> </w:t>
      </w:r>
      <w:proofErr w:type="spellStart"/>
      <w:r w:rsidRPr="00B42548">
        <w:rPr>
          <w:b/>
          <w:bCs/>
          <w:sz w:val="20"/>
          <w:szCs w:val="18"/>
        </w:rPr>
        <w:t>команды</w:t>
      </w:r>
      <w:proofErr w:type="spellEnd"/>
      <w:r w:rsidRPr="00B42548">
        <w:rPr>
          <w:b/>
          <w:bCs/>
          <w:sz w:val="20"/>
          <w:szCs w:val="18"/>
        </w:rPr>
        <w:t xml:space="preserve"> </w:t>
      </w:r>
      <w:proofErr w:type="spellStart"/>
      <w:r w:rsidRPr="00B42548">
        <w:rPr>
          <w:b/>
          <w:bCs/>
          <w:sz w:val="20"/>
          <w:szCs w:val="18"/>
        </w:rPr>
        <w:t>при</w:t>
      </w:r>
      <w:proofErr w:type="spellEnd"/>
      <w:r w:rsidRPr="00B42548">
        <w:rPr>
          <w:b/>
          <w:bCs/>
          <w:sz w:val="20"/>
          <w:szCs w:val="18"/>
        </w:rPr>
        <w:t xml:space="preserve"> </w:t>
      </w:r>
      <w:proofErr w:type="spellStart"/>
      <w:r w:rsidRPr="00B42548">
        <w:rPr>
          <w:b/>
          <w:bCs/>
          <w:sz w:val="20"/>
          <w:szCs w:val="18"/>
        </w:rPr>
        <w:t>необходимости</w:t>
      </w:r>
      <w:proofErr w:type="spellEnd"/>
    </w:p>
    <w:p w14:paraId="5EF7E2B9" w14:textId="77777777" w:rsidR="005C78B9" w:rsidRPr="005C78B9" w:rsidRDefault="005C78B9" w:rsidP="005C78B9">
      <w:pPr>
        <w:pStyle w:val="CodeBlock"/>
        <w:rPr>
          <w:b/>
          <w:bCs/>
          <w:sz w:val="22"/>
          <w:szCs w:val="20"/>
          <w:lang w:val="ru-RU"/>
        </w:rPr>
      </w:pPr>
    </w:p>
    <w:p w14:paraId="39F1581B" w14:textId="77777777" w:rsidR="00677A2B" w:rsidRDefault="00000000" w:rsidP="005C78B9">
      <w:pPr>
        <w:rPr>
          <w:lang w:val="ru-RU"/>
        </w:rPr>
      </w:pPr>
      <w:r>
        <w:t>Git</w:t>
      </w:r>
      <w:r w:rsidRPr="00B42548">
        <w:rPr>
          <w:lang w:val="ru-RU"/>
        </w:rPr>
        <w:t xml:space="preserve"> не отслеживает пустые папки. </w:t>
      </w:r>
      <w:r w:rsidRPr="005C78B9">
        <w:rPr>
          <w:lang w:val="ru-RU"/>
        </w:rPr>
        <w:t>Размещайте в них материалы по назначению. Если раздел пока пуст, добавьте .</w:t>
      </w:r>
      <w:proofErr w:type="spellStart"/>
      <w:r>
        <w:t>gitkeep</w:t>
      </w:r>
      <w:proofErr w:type="spellEnd"/>
      <w:r w:rsidRPr="005C78B9">
        <w:rPr>
          <w:lang w:val="ru-RU"/>
        </w:rPr>
        <w:t xml:space="preserve">; это обычный файл-заполнитель с условным именем, а не специальная команда </w:t>
      </w:r>
      <w:r>
        <w:t>Git</w:t>
      </w:r>
      <w:r w:rsidRPr="005C78B9">
        <w:rPr>
          <w:lang w:val="ru-RU"/>
        </w:rPr>
        <w:t>. Не создавайте фиктивный код или тесты только ради заполнения структуры.</w:t>
      </w:r>
    </w:p>
    <w:p w14:paraId="1FAB6D16" w14:textId="77777777" w:rsidR="005C78B9" w:rsidRDefault="005C78B9" w:rsidP="005C78B9">
      <w:pPr>
        <w:pStyle w:val="aff8"/>
      </w:pPr>
    </w:p>
    <w:p w14:paraId="128EC61A" w14:textId="77777777" w:rsidR="005C78B9" w:rsidRPr="005C78B9" w:rsidRDefault="005C78B9" w:rsidP="005C78B9">
      <w:pPr>
        <w:pStyle w:val="aff8"/>
      </w:pPr>
    </w:p>
    <w:p w14:paraId="7ACDD8ED" w14:textId="77777777" w:rsidR="00677A2B" w:rsidRDefault="00000000" w:rsidP="005C78B9">
      <w:pPr>
        <w:pStyle w:val="21"/>
        <w:spacing w:before="0" w:after="0"/>
        <w:rPr>
          <w:lang w:val="ru-RU"/>
        </w:rPr>
      </w:pPr>
      <w:r w:rsidRPr="005C78B9">
        <w:rPr>
          <w:lang w:val="ru-RU"/>
        </w:rPr>
        <w:t>Назначение разделов</w:t>
      </w:r>
    </w:p>
    <w:p w14:paraId="38C9EF94" w14:textId="77777777" w:rsidR="005C78B9" w:rsidRPr="005C78B9" w:rsidRDefault="005C78B9" w:rsidP="005C78B9">
      <w:pPr>
        <w:pStyle w:val="aff8"/>
      </w:pPr>
    </w:p>
    <w:p w14:paraId="4607E320" w14:textId="2D1AAF71" w:rsidR="00677A2B" w:rsidRPr="005C78B9" w:rsidRDefault="00000000" w:rsidP="005C78B9">
      <w:pPr>
        <w:rPr>
          <w:lang w:val="ru-RU"/>
        </w:rPr>
      </w:pPr>
      <w:r>
        <w:t>source</w:t>
      </w:r>
      <w:r w:rsidRPr="005C78B9">
        <w:rPr>
          <w:lang w:val="ru-RU"/>
        </w:rPr>
        <w:t>-</w:t>
      </w:r>
      <w:r>
        <w:t>material</w:t>
      </w:r>
      <w:r w:rsidRPr="005C78B9">
        <w:rPr>
          <w:lang w:val="ru-RU"/>
        </w:rPr>
        <w:t xml:space="preserve">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предоставленные задания, исходные данные и разрешённые к размещению вспомогательные материалы. В </w:t>
      </w:r>
      <w:r>
        <w:t>README</w:t>
      </w:r>
      <w:r w:rsidRPr="005C78B9">
        <w:rPr>
          <w:lang w:val="ru-RU"/>
        </w:rPr>
        <w:t xml:space="preserve"> укажите происхождение и назначение файлов. Эта папка не заменяет каталог исходного кода.</w:t>
      </w:r>
    </w:p>
    <w:p w14:paraId="37A1132C" w14:textId="60B9D9F2" w:rsidR="00677A2B" w:rsidRPr="005C78B9" w:rsidRDefault="00000000" w:rsidP="005C78B9">
      <w:pPr>
        <w:rPr>
          <w:lang w:val="ru-RU"/>
        </w:rPr>
      </w:pPr>
      <w:r>
        <w:lastRenderedPageBreak/>
        <w:t>docs</w:t>
      </w:r>
      <w:r w:rsidRPr="005C78B9">
        <w:rPr>
          <w:lang w:val="ru-RU"/>
        </w:rPr>
        <w:t xml:space="preserve">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документация и отчётность команды. Непосредственно в </w:t>
      </w:r>
      <w:r>
        <w:t>docs</w:t>
      </w:r>
      <w:r w:rsidRPr="005C78B9">
        <w:rPr>
          <w:lang w:val="ru-RU"/>
        </w:rPr>
        <w:t xml:space="preserve"> размещайте </w:t>
      </w:r>
      <w:r>
        <w:t>report</w:t>
      </w:r>
      <w:r w:rsidRPr="005C78B9">
        <w:rPr>
          <w:lang w:val="ru-RU"/>
        </w:rPr>
        <w:t>.</w:t>
      </w:r>
      <w:r>
        <w:t>docx</w:t>
      </w:r>
      <w:r w:rsidRPr="005C78B9">
        <w:rPr>
          <w:lang w:val="ru-RU"/>
        </w:rPr>
        <w:t xml:space="preserve">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общий отчёт </w:t>
      </w:r>
      <w:r>
        <w:t>Word</w:t>
      </w:r>
      <w:r w:rsidRPr="005C78B9">
        <w:rPr>
          <w:lang w:val="ru-RU"/>
        </w:rPr>
        <w:t xml:space="preserve"> для сдачи, а в </w:t>
      </w:r>
      <w:r>
        <w:t>docs</w:t>
      </w:r>
      <w:r w:rsidRPr="005C78B9">
        <w:rPr>
          <w:lang w:val="ru-RU"/>
        </w:rPr>
        <w:t>/</w:t>
      </w:r>
      <w:r>
        <w:t>README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полный общий отчёт </w:t>
      </w:r>
      <w:r>
        <w:t>Markdown</w:t>
      </w:r>
      <w:r w:rsidRPr="005C78B9">
        <w:rPr>
          <w:lang w:val="ru-RU"/>
        </w:rPr>
        <w:t xml:space="preserve"> с оглавлением и навигацией. Папка </w:t>
      </w:r>
      <w:r>
        <w:t>docs</w:t>
      </w:r>
      <w:r w:rsidRPr="005C78B9">
        <w:rPr>
          <w:lang w:val="ru-RU"/>
        </w:rPr>
        <w:t>/</w:t>
      </w:r>
      <w:r>
        <w:t>doc</w:t>
      </w:r>
      <w:r w:rsidRPr="005C78B9">
        <w:rPr>
          <w:lang w:val="ru-RU"/>
        </w:rPr>
        <w:t xml:space="preserve"> содержит индивидуальные отчёты </w:t>
      </w:r>
      <w:r>
        <w:t>Word</w:t>
      </w:r>
      <w:r w:rsidRPr="005C78B9">
        <w:rPr>
          <w:lang w:val="ru-RU"/>
        </w:rPr>
        <w:t xml:space="preserve">; </w:t>
      </w:r>
      <w:r>
        <w:t>docs</w:t>
      </w:r>
      <w:r w:rsidRPr="005C78B9">
        <w:rPr>
          <w:lang w:val="ru-RU"/>
        </w:rPr>
        <w:t>/</w:t>
      </w:r>
      <w:r>
        <w:t>md</w:t>
      </w:r>
      <w:r w:rsidRPr="005C78B9">
        <w:rPr>
          <w:lang w:val="ru-RU"/>
        </w:rPr>
        <w:t xml:space="preserve">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их рабочие </w:t>
      </w:r>
      <w:r>
        <w:t>Markdown</w:t>
      </w:r>
      <w:r w:rsidRPr="005C78B9">
        <w:rPr>
          <w:lang w:val="ru-RU"/>
        </w:rPr>
        <w:t xml:space="preserve">-версии и дополнительные текстовые материалы. В </w:t>
      </w:r>
      <w:r>
        <w:t>docs</w:t>
      </w:r>
      <w:r w:rsidRPr="005C78B9">
        <w:rPr>
          <w:lang w:val="ru-RU"/>
        </w:rPr>
        <w:t>/</w:t>
      </w:r>
      <w:proofErr w:type="spellStart"/>
      <w:r>
        <w:t>img</w:t>
      </w:r>
      <w:proofErr w:type="spellEnd"/>
      <w:r w:rsidRPr="005C78B9">
        <w:rPr>
          <w:lang w:val="ru-RU"/>
        </w:rPr>
        <w:t xml:space="preserve"> находятся изображения для отчётов, в </w:t>
      </w:r>
      <w:r>
        <w:t>docs</w:t>
      </w:r>
      <w:r w:rsidRPr="005C78B9">
        <w:rPr>
          <w:lang w:val="ru-RU"/>
        </w:rPr>
        <w:t>/</w:t>
      </w:r>
      <w:r>
        <w:t>draw</w:t>
      </w:r>
      <w:r w:rsidRPr="005C78B9">
        <w:rPr>
          <w:lang w:val="ru-RU"/>
        </w:rPr>
        <w:t xml:space="preserve">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редактируемые исходники диаграмм, включая .</w:t>
      </w:r>
      <w:proofErr w:type="spellStart"/>
      <w:r>
        <w:t>drawio</w:t>
      </w:r>
      <w:proofErr w:type="spellEnd"/>
      <w:r w:rsidRPr="005C78B9">
        <w:rPr>
          <w:lang w:val="ru-RU"/>
        </w:rPr>
        <w:t xml:space="preserve"> и .</w:t>
      </w:r>
      <w:proofErr w:type="spellStart"/>
      <w:r>
        <w:t>puml</w:t>
      </w:r>
      <w:proofErr w:type="spellEnd"/>
      <w:r w:rsidRPr="005C78B9">
        <w:rPr>
          <w:lang w:val="ru-RU"/>
        </w:rPr>
        <w:t>. Сохраняйте идентификаторы требований и сценариев из предыдущих ПЗ.</w:t>
      </w:r>
    </w:p>
    <w:p w14:paraId="396962F0" w14:textId="0C1E6F43" w:rsidR="00677A2B" w:rsidRPr="005C78B9" w:rsidRDefault="00000000" w:rsidP="005C78B9">
      <w:pPr>
        <w:rPr>
          <w:lang w:val="ru-RU"/>
        </w:rPr>
      </w:pPr>
      <w:r>
        <w:t>projects</w:t>
      </w:r>
      <w:r w:rsidRPr="005C78B9">
        <w:rPr>
          <w:lang w:val="ru-RU"/>
        </w:rPr>
        <w:t xml:space="preserve">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программная часть продукта. Каталог </w:t>
      </w:r>
      <w:r>
        <w:t>projects</w:t>
      </w:r>
      <w:r w:rsidRPr="005C78B9">
        <w:rPr>
          <w:lang w:val="ru-RU"/>
        </w:rPr>
        <w:t>/</w:t>
      </w:r>
      <w:proofErr w:type="spellStart"/>
      <w:r>
        <w:t>src</w:t>
      </w:r>
      <w:proofErr w:type="spellEnd"/>
      <w:r w:rsidRPr="005C78B9">
        <w:rPr>
          <w:lang w:val="ru-RU"/>
        </w:rPr>
        <w:t xml:space="preserve"> содержит код приложения, </w:t>
      </w:r>
      <w:r>
        <w:t>projects</w:t>
      </w:r>
      <w:r w:rsidRPr="005C78B9">
        <w:rPr>
          <w:lang w:val="ru-RU"/>
        </w:rPr>
        <w:t>/</w:t>
      </w:r>
      <w:r>
        <w:t>docs</w:t>
      </w:r>
      <w:r w:rsidRPr="005C78B9">
        <w:rPr>
          <w:lang w:val="ru-RU"/>
        </w:rPr>
        <w:t xml:space="preserve">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описание реализации, настройки и запуска. </w:t>
      </w:r>
      <w:r>
        <w:t>README</w:t>
      </w:r>
      <w:r w:rsidRPr="005C78B9">
        <w:rPr>
          <w:lang w:val="ru-RU"/>
        </w:rPr>
        <w:t xml:space="preserve"> раздела объясняет состав программы и порядок работы с ней. Если кода ещё нет, честно укажите текущий этап и запланированное наполнение.</w:t>
      </w:r>
    </w:p>
    <w:p w14:paraId="1B0576DE" w14:textId="221DD387" w:rsidR="00677A2B" w:rsidRPr="005C78B9" w:rsidRDefault="00000000" w:rsidP="005C78B9">
      <w:pPr>
        <w:rPr>
          <w:lang w:val="ru-RU"/>
        </w:rPr>
      </w:pPr>
      <w:r>
        <w:t>modules</w:t>
      </w:r>
      <w:r w:rsidRPr="005C78B9">
        <w:rPr>
          <w:lang w:val="ru-RU"/>
        </w:rPr>
        <w:t xml:space="preserve">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отдельно разрабатываемые компоненты. </w:t>
      </w:r>
      <w:r>
        <w:t>README</w:t>
      </w:r>
      <w:r w:rsidRPr="005C78B9">
        <w:rPr>
          <w:lang w:val="ru-RU"/>
        </w:rPr>
        <w:t xml:space="preserve"> перечисляет имеющиеся или планируемые модули и объясняет их связь с </w:t>
      </w:r>
      <w:r>
        <w:t>projects</w:t>
      </w:r>
      <w:r w:rsidRPr="005C78B9">
        <w:rPr>
          <w:lang w:val="ru-RU"/>
        </w:rPr>
        <w:t>/</w:t>
      </w:r>
      <w:proofErr w:type="spellStart"/>
      <w:r>
        <w:t>src</w:t>
      </w:r>
      <w:proofErr w:type="spellEnd"/>
      <w:r w:rsidRPr="005C78B9">
        <w:rPr>
          <w:lang w:val="ru-RU"/>
        </w:rPr>
        <w:t>. Не храните одинаковый код одновременно в обоих разделах.</w:t>
      </w:r>
    </w:p>
    <w:p w14:paraId="3BADE8C8" w14:textId="169C89F9" w:rsidR="00677A2B" w:rsidRPr="005C78B9" w:rsidRDefault="00000000" w:rsidP="005C78B9">
      <w:pPr>
        <w:rPr>
          <w:lang w:val="ru-RU"/>
        </w:rPr>
      </w:pPr>
      <w:r>
        <w:t>tests</w:t>
      </w:r>
      <w:r w:rsidRPr="005C78B9">
        <w:rPr>
          <w:lang w:val="ru-RU"/>
        </w:rPr>
        <w:t xml:space="preserve">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тестовые случаи и, по мере появления реализации, автоматические тесты. </w:t>
      </w:r>
      <w:r>
        <w:t>README</w:t>
      </w:r>
      <w:r w:rsidRPr="005C78B9">
        <w:rPr>
          <w:lang w:val="ru-RU"/>
        </w:rPr>
        <w:t xml:space="preserve"> описывает их расположение, порядок выполнения и способ фиксации результатов. Невыполненные проверки отмечайте как запланированные.</w:t>
      </w:r>
    </w:p>
    <w:p w14:paraId="19C81B19" w14:textId="7116D34A" w:rsidR="00677A2B" w:rsidRDefault="00000000" w:rsidP="005C78B9">
      <w:pPr>
        <w:rPr>
          <w:lang w:val="ru-RU"/>
        </w:rPr>
      </w:pPr>
      <w:r>
        <w:t>teams</w:t>
      </w:r>
      <w:r w:rsidRPr="005C78B9">
        <w:rPr>
          <w:lang w:val="ru-RU"/>
        </w:rPr>
        <w:t xml:space="preserve">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сведения об участниках, их ролях и ответственности. В </w:t>
      </w:r>
      <w:proofErr w:type="spellStart"/>
      <w:r>
        <w:t>img</w:t>
      </w:r>
      <w:proofErr w:type="spellEnd"/>
      <w:r w:rsidRPr="005C78B9">
        <w:rPr>
          <w:lang w:val="ru-RU"/>
        </w:rPr>
        <w:t xml:space="preserve"> размещайте необходимые изображения команды, если они используются. Фотографии участников не являются обязательными.</w:t>
      </w:r>
    </w:p>
    <w:p w14:paraId="6E6AE80C" w14:textId="77777777" w:rsidR="005C78B9" w:rsidRDefault="005C78B9" w:rsidP="005C78B9">
      <w:pPr>
        <w:pStyle w:val="aff8"/>
      </w:pPr>
    </w:p>
    <w:p w14:paraId="57FFF5B3" w14:textId="77777777" w:rsidR="005C78B9" w:rsidRPr="005C78B9" w:rsidRDefault="005C78B9" w:rsidP="005C78B9">
      <w:pPr>
        <w:pStyle w:val="aff8"/>
      </w:pPr>
    </w:p>
    <w:p w14:paraId="2CC44AC7" w14:textId="77777777" w:rsidR="00677A2B" w:rsidRDefault="00000000" w:rsidP="005C78B9">
      <w:pPr>
        <w:pStyle w:val="21"/>
        <w:spacing w:before="0" w:after="0"/>
        <w:rPr>
          <w:lang w:val="ru-RU"/>
        </w:rPr>
      </w:pPr>
      <w:r w:rsidRPr="005C78B9">
        <w:rPr>
          <w:lang w:val="ru-RU"/>
        </w:rPr>
        <w:t xml:space="preserve">Содержание файлов </w:t>
      </w:r>
      <w:r>
        <w:t>README</w:t>
      </w:r>
    </w:p>
    <w:p w14:paraId="36095A0E" w14:textId="77777777" w:rsidR="005C78B9" w:rsidRPr="005C78B9" w:rsidRDefault="005C78B9" w:rsidP="005C78B9">
      <w:pPr>
        <w:pStyle w:val="aff8"/>
      </w:pPr>
    </w:p>
    <w:p w14:paraId="01756CB8" w14:textId="77777777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 xml:space="preserve">Корневой </w:t>
      </w:r>
      <w:r>
        <w:t>README</w:t>
      </w:r>
      <w:r w:rsidRPr="005C78B9">
        <w:rPr>
          <w:lang w:val="ru-RU"/>
        </w:rPr>
        <w:t xml:space="preserve"> должен содержать название и назначение продукта, целевых пользователей, краткий перечень возможностей, текущий этап и ссылки на основные разделы. Сведения о команде приведите кратко со ссылкой на </w:t>
      </w:r>
      <w:r>
        <w:t>teams</w:t>
      </w:r>
      <w:r w:rsidRPr="005C78B9">
        <w:rPr>
          <w:lang w:val="ru-RU"/>
        </w:rPr>
        <w:t>/</w:t>
      </w:r>
      <w:r>
        <w:t>README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. На правила работы дайте ссылку на </w:t>
      </w:r>
      <w:r>
        <w:t>CONTRIBUTING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; полный текст общего отчёта в корневой </w:t>
      </w:r>
      <w:r>
        <w:t>README</w:t>
      </w:r>
      <w:r w:rsidRPr="005C78B9">
        <w:rPr>
          <w:lang w:val="ru-RU"/>
        </w:rPr>
        <w:t xml:space="preserve"> не переносите.</w:t>
      </w:r>
    </w:p>
    <w:p w14:paraId="10D879B5" w14:textId="77777777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lastRenderedPageBreak/>
        <w:t xml:space="preserve">В начале </w:t>
      </w:r>
      <w:r>
        <w:t>docs</w:t>
      </w:r>
      <w:r w:rsidRPr="005C78B9">
        <w:rPr>
          <w:lang w:val="ru-RU"/>
        </w:rPr>
        <w:t>/</w:t>
      </w:r>
      <w:r>
        <w:t>README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 разместите название общего отчёта, оглавление, ссылку на </w:t>
      </w:r>
      <w:r>
        <w:t>report</w:t>
      </w:r>
      <w:r w:rsidRPr="005C78B9">
        <w:rPr>
          <w:lang w:val="ru-RU"/>
        </w:rPr>
        <w:t>.</w:t>
      </w:r>
      <w:r>
        <w:t>docx</w:t>
      </w:r>
      <w:r w:rsidRPr="005C78B9">
        <w:rPr>
          <w:lang w:val="ru-RU"/>
        </w:rPr>
        <w:t xml:space="preserve"> и перечень индивидуальных отчётов: участник, выполненная часть, ссылки на </w:t>
      </w:r>
      <w:r>
        <w:t>Markdown</w:t>
      </w:r>
      <w:r w:rsidRPr="005C78B9">
        <w:rPr>
          <w:lang w:val="ru-RU"/>
        </w:rPr>
        <w:t xml:space="preserve"> и </w:t>
      </w:r>
      <w:r>
        <w:t>Word</w:t>
      </w:r>
      <w:r w:rsidRPr="005C78B9">
        <w:rPr>
          <w:lang w:val="ru-RU"/>
        </w:rPr>
        <w:t>. Далее приведите полный согласованный отчёт по предыдущим и текущему заданиям, включая требования, варианты использования, диаграммы, результаты проверок и выводы. Используйте заголовки и ссылки на изображения, чтобы длинный текст было удобно читать.</w:t>
      </w:r>
    </w:p>
    <w:p w14:paraId="5BC1C455" w14:textId="77777777" w:rsidR="00677A2B" w:rsidRPr="005C78B9" w:rsidRDefault="00000000" w:rsidP="005C78B9">
      <w:pPr>
        <w:rPr>
          <w:lang w:val="ru-RU"/>
        </w:rPr>
      </w:pPr>
      <w:r>
        <w:t>README</w:t>
      </w:r>
      <w:r w:rsidRPr="005C78B9">
        <w:rPr>
          <w:lang w:val="ru-RU"/>
        </w:rPr>
        <w:t xml:space="preserve"> разделов должен отвечать на вопросы «что здесь находится» и «как этим пользоваться». Отдельные </w:t>
      </w:r>
      <w:r>
        <w:t>README</w:t>
      </w:r>
      <w:r w:rsidRPr="005C78B9">
        <w:rPr>
          <w:lang w:val="ru-RU"/>
        </w:rPr>
        <w:t xml:space="preserve"> во всех вложенных папках не требуются. Пояснения о пустых разделах помещайте в </w:t>
      </w:r>
      <w:r>
        <w:t>README</w:t>
      </w:r>
      <w:r w:rsidRPr="005C78B9">
        <w:rPr>
          <w:lang w:val="ru-RU"/>
        </w:rPr>
        <w:t xml:space="preserve"> родительского раздела.</w:t>
      </w:r>
    </w:p>
    <w:p w14:paraId="3395E355" w14:textId="77777777" w:rsidR="00677A2B" w:rsidRPr="005C78B9" w:rsidRDefault="00000000" w:rsidP="005C78B9">
      <w:pPr>
        <w:pStyle w:val="af5"/>
        <w:spacing w:before="0" w:after="0"/>
        <w:rPr>
          <w:lang w:val="ru-RU"/>
        </w:rPr>
      </w:pPr>
      <w:r w:rsidRPr="005C78B9">
        <w:rPr>
          <w:lang w:val="ru-RU"/>
        </w:rPr>
        <w:t xml:space="preserve">Листинг 2 – Пример навигации в корневом </w:t>
      </w:r>
      <w:r>
        <w:t>README</w:t>
      </w:r>
    </w:p>
    <w:p w14:paraId="183F0BFF" w14:textId="77777777" w:rsidR="00677A2B" w:rsidRPr="005C78B9" w:rsidRDefault="00000000" w:rsidP="005C78B9">
      <w:pPr>
        <w:pStyle w:val="CodeBlock"/>
        <w:keepNext/>
        <w:rPr>
          <w:b/>
          <w:bCs/>
          <w:lang w:val="ru-RU"/>
        </w:rPr>
      </w:pPr>
      <w:r w:rsidRPr="005C78B9">
        <w:rPr>
          <w:b/>
          <w:bCs/>
          <w:lang w:val="ru-RU"/>
        </w:rPr>
        <w:t># Название программного продукта</w:t>
      </w:r>
    </w:p>
    <w:p w14:paraId="45BC007D" w14:textId="77777777" w:rsidR="00677A2B" w:rsidRPr="005C78B9" w:rsidRDefault="00677A2B" w:rsidP="005C78B9">
      <w:pPr>
        <w:pStyle w:val="CodeBlock"/>
        <w:keepNext/>
        <w:rPr>
          <w:b/>
          <w:bCs/>
          <w:lang w:val="ru-RU"/>
        </w:rPr>
      </w:pPr>
    </w:p>
    <w:p w14:paraId="586BA6DB" w14:textId="77777777" w:rsidR="00677A2B" w:rsidRPr="005C78B9" w:rsidRDefault="00000000" w:rsidP="005C78B9">
      <w:pPr>
        <w:pStyle w:val="CodeBlock"/>
        <w:keepNext/>
        <w:rPr>
          <w:b/>
          <w:bCs/>
          <w:lang w:val="ru-RU"/>
        </w:rPr>
      </w:pPr>
      <w:r w:rsidRPr="005C78B9">
        <w:rPr>
          <w:b/>
          <w:bCs/>
          <w:lang w:val="ru-RU"/>
        </w:rPr>
        <w:t>## Назначение</w:t>
      </w:r>
    </w:p>
    <w:p w14:paraId="34ED0B88" w14:textId="77777777" w:rsidR="00677A2B" w:rsidRPr="005C78B9" w:rsidRDefault="00000000" w:rsidP="005C78B9">
      <w:pPr>
        <w:pStyle w:val="CodeBlock"/>
        <w:keepNext/>
        <w:rPr>
          <w:b/>
          <w:bCs/>
          <w:lang w:val="ru-RU"/>
        </w:rPr>
      </w:pPr>
      <w:r w:rsidRPr="005C78B9">
        <w:rPr>
          <w:b/>
          <w:bCs/>
          <w:lang w:val="ru-RU"/>
        </w:rPr>
        <w:t>Опишите задачу продукта и его пользователей.</w:t>
      </w:r>
    </w:p>
    <w:p w14:paraId="04E0306F" w14:textId="77777777" w:rsidR="00677A2B" w:rsidRPr="005C78B9" w:rsidRDefault="00677A2B" w:rsidP="005C78B9">
      <w:pPr>
        <w:pStyle w:val="CodeBlock"/>
        <w:keepNext/>
        <w:rPr>
          <w:b/>
          <w:bCs/>
          <w:lang w:val="ru-RU"/>
        </w:rPr>
      </w:pPr>
    </w:p>
    <w:p w14:paraId="27AEC581" w14:textId="77777777" w:rsidR="00677A2B" w:rsidRPr="005C78B9" w:rsidRDefault="00000000" w:rsidP="005C78B9">
      <w:pPr>
        <w:pStyle w:val="CodeBlock"/>
        <w:keepNext/>
        <w:rPr>
          <w:b/>
          <w:bCs/>
          <w:lang w:val="ru-RU"/>
        </w:rPr>
      </w:pPr>
      <w:r w:rsidRPr="005C78B9">
        <w:rPr>
          <w:b/>
          <w:bCs/>
          <w:lang w:val="ru-RU"/>
        </w:rPr>
        <w:t>## Материалы проекта</w:t>
      </w:r>
    </w:p>
    <w:p w14:paraId="76DB9BA9" w14:textId="77777777" w:rsidR="00677A2B" w:rsidRPr="005C78B9" w:rsidRDefault="00000000" w:rsidP="005C78B9">
      <w:pPr>
        <w:pStyle w:val="CodeBlock"/>
        <w:keepNext/>
        <w:rPr>
          <w:b/>
          <w:bCs/>
          <w:lang w:val="ru-RU"/>
        </w:rPr>
      </w:pPr>
      <w:r w:rsidRPr="005C78B9">
        <w:rPr>
          <w:b/>
          <w:bCs/>
          <w:lang w:val="ru-RU"/>
        </w:rPr>
        <w:t>- [Документация](</w:t>
      </w:r>
      <w:r w:rsidRPr="005C78B9">
        <w:rPr>
          <w:b/>
          <w:bCs/>
        </w:rPr>
        <w:t>docs</w:t>
      </w:r>
      <w:r w:rsidRPr="005C78B9">
        <w:rPr>
          <w:b/>
          <w:bCs/>
          <w:lang w:val="ru-RU"/>
        </w:rPr>
        <w:t>/</w:t>
      </w:r>
      <w:r w:rsidRPr="005C78B9">
        <w:rPr>
          <w:b/>
          <w:bCs/>
        </w:rPr>
        <w:t>README</w:t>
      </w:r>
      <w:r w:rsidRPr="005C78B9">
        <w:rPr>
          <w:b/>
          <w:bCs/>
          <w:lang w:val="ru-RU"/>
        </w:rPr>
        <w:t>.</w:t>
      </w:r>
      <w:r w:rsidRPr="005C78B9">
        <w:rPr>
          <w:b/>
          <w:bCs/>
        </w:rPr>
        <w:t>md</w:t>
      </w:r>
      <w:r w:rsidRPr="005C78B9">
        <w:rPr>
          <w:b/>
          <w:bCs/>
          <w:lang w:val="ru-RU"/>
        </w:rPr>
        <w:t>)</w:t>
      </w:r>
    </w:p>
    <w:p w14:paraId="61EF8C44" w14:textId="77777777" w:rsidR="00677A2B" w:rsidRPr="005C78B9" w:rsidRDefault="00000000" w:rsidP="005C78B9">
      <w:pPr>
        <w:pStyle w:val="CodeBlock"/>
        <w:keepNext/>
        <w:rPr>
          <w:b/>
          <w:bCs/>
          <w:lang w:val="ru-RU"/>
        </w:rPr>
      </w:pPr>
      <w:r w:rsidRPr="005C78B9">
        <w:rPr>
          <w:b/>
          <w:bCs/>
          <w:lang w:val="ru-RU"/>
        </w:rPr>
        <w:t>- [Программная часть](</w:t>
      </w:r>
      <w:r w:rsidRPr="005C78B9">
        <w:rPr>
          <w:b/>
          <w:bCs/>
        </w:rPr>
        <w:t>projects</w:t>
      </w:r>
      <w:r w:rsidRPr="005C78B9">
        <w:rPr>
          <w:b/>
          <w:bCs/>
          <w:lang w:val="ru-RU"/>
        </w:rPr>
        <w:t>/</w:t>
      </w:r>
      <w:r w:rsidRPr="005C78B9">
        <w:rPr>
          <w:b/>
          <w:bCs/>
        </w:rPr>
        <w:t>README</w:t>
      </w:r>
      <w:r w:rsidRPr="005C78B9">
        <w:rPr>
          <w:b/>
          <w:bCs/>
          <w:lang w:val="ru-RU"/>
        </w:rPr>
        <w:t>.</w:t>
      </w:r>
      <w:r w:rsidRPr="005C78B9">
        <w:rPr>
          <w:b/>
          <w:bCs/>
        </w:rPr>
        <w:t>md</w:t>
      </w:r>
      <w:r w:rsidRPr="005C78B9">
        <w:rPr>
          <w:b/>
          <w:bCs/>
          <w:lang w:val="ru-RU"/>
        </w:rPr>
        <w:t>)</w:t>
      </w:r>
    </w:p>
    <w:p w14:paraId="3DE4FFDE" w14:textId="77777777" w:rsidR="00677A2B" w:rsidRPr="005C78B9" w:rsidRDefault="00000000" w:rsidP="005C78B9">
      <w:pPr>
        <w:pStyle w:val="CodeBlock"/>
        <w:keepNext/>
        <w:rPr>
          <w:b/>
          <w:bCs/>
          <w:lang w:val="ru-RU"/>
        </w:rPr>
      </w:pPr>
      <w:r w:rsidRPr="005C78B9">
        <w:rPr>
          <w:b/>
          <w:bCs/>
          <w:lang w:val="ru-RU"/>
        </w:rPr>
        <w:t>- [Модули](</w:t>
      </w:r>
      <w:r w:rsidRPr="005C78B9">
        <w:rPr>
          <w:b/>
          <w:bCs/>
        </w:rPr>
        <w:t>modules</w:t>
      </w:r>
      <w:r w:rsidRPr="005C78B9">
        <w:rPr>
          <w:b/>
          <w:bCs/>
          <w:lang w:val="ru-RU"/>
        </w:rPr>
        <w:t>/</w:t>
      </w:r>
      <w:r w:rsidRPr="005C78B9">
        <w:rPr>
          <w:b/>
          <w:bCs/>
        </w:rPr>
        <w:t>README</w:t>
      </w:r>
      <w:r w:rsidRPr="005C78B9">
        <w:rPr>
          <w:b/>
          <w:bCs/>
          <w:lang w:val="ru-RU"/>
        </w:rPr>
        <w:t>.</w:t>
      </w:r>
      <w:r w:rsidRPr="005C78B9">
        <w:rPr>
          <w:b/>
          <w:bCs/>
        </w:rPr>
        <w:t>md</w:t>
      </w:r>
      <w:r w:rsidRPr="005C78B9">
        <w:rPr>
          <w:b/>
          <w:bCs/>
          <w:lang w:val="ru-RU"/>
        </w:rPr>
        <w:t>)</w:t>
      </w:r>
    </w:p>
    <w:p w14:paraId="1538C875" w14:textId="77777777" w:rsidR="00677A2B" w:rsidRPr="005C78B9" w:rsidRDefault="00000000" w:rsidP="005C78B9">
      <w:pPr>
        <w:pStyle w:val="CodeBlock"/>
        <w:keepNext/>
        <w:rPr>
          <w:b/>
          <w:bCs/>
        </w:rPr>
      </w:pPr>
      <w:r w:rsidRPr="005C78B9">
        <w:rPr>
          <w:b/>
          <w:bCs/>
        </w:rPr>
        <w:t>- [Проверки](tests/README.md)</w:t>
      </w:r>
    </w:p>
    <w:p w14:paraId="3E6EFE0E" w14:textId="77777777" w:rsidR="00677A2B" w:rsidRPr="005C78B9" w:rsidRDefault="00000000" w:rsidP="005C78B9">
      <w:pPr>
        <w:pStyle w:val="CodeBlock"/>
        <w:keepNext/>
        <w:rPr>
          <w:b/>
          <w:bCs/>
        </w:rPr>
      </w:pPr>
      <w:r w:rsidRPr="005C78B9">
        <w:rPr>
          <w:b/>
          <w:bCs/>
        </w:rPr>
        <w:t>- [Команда](teams/README.md)</w:t>
      </w:r>
    </w:p>
    <w:p w14:paraId="431538DA" w14:textId="77777777" w:rsidR="00677A2B" w:rsidRPr="005C78B9" w:rsidRDefault="00000000" w:rsidP="005C78B9">
      <w:pPr>
        <w:pStyle w:val="CodeBlock"/>
        <w:rPr>
          <w:b/>
          <w:bCs/>
        </w:rPr>
      </w:pPr>
      <w:r w:rsidRPr="005C78B9">
        <w:rPr>
          <w:b/>
          <w:bCs/>
        </w:rPr>
        <w:t>- [Исходные материалы](source-material/README.md)</w:t>
      </w:r>
    </w:p>
    <w:p w14:paraId="2032CDE7" w14:textId="13DC928F" w:rsidR="00677A2B" w:rsidRDefault="00000000" w:rsidP="005C78B9">
      <w:pPr>
        <w:rPr>
          <w:lang w:val="ru-RU"/>
        </w:rPr>
      </w:pPr>
      <w:r w:rsidRPr="005C78B9">
        <w:rPr>
          <w:lang w:val="ru-RU"/>
        </w:rPr>
        <w:t xml:space="preserve">Замените поясняющий текст сведениями своего проекта. Путь в ссылке отсчитывается от файла, в котором она записана: из </w:t>
      </w:r>
      <w:r>
        <w:t>docs</w:t>
      </w:r>
      <w:r w:rsidRPr="005C78B9">
        <w:rPr>
          <w:lang w:val="ru-RU"/>
        </w:rPr>
        <w:t>/</w:t>
      </w:r>
      <w:r>
        <w:t>README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 ссылка </w:t>
      </w:r>
      <w:r>
        <w:t>report</w:t>
      </w:r>
      <w:r w:rsidRPr="005C78B9">
        <w:rPr>
          <w:lang w:val="ru-RU"/>
        </w:rPr>
        <w:t>.</w:t>
      </w:r>
      <w:r>
        <w:t>docx</w:t>
      </w:r>
      <w:r w:rsidRPr="005C78B9">
        <w:rPr>
          <w:lang w:val="ru-RU"/>
        </w:rPr>
        <w:t xml:space="preserve"> ведёт к общему отчёту, а </w:t>
      </w:r>
      <w:r>
        <w:t>doc</w:t>
      </w:r>
      <w:r w:rsidRPr="005C78B9">
        <w:rPr>
          <w:lang w:val="ru-RU"/>
        </w:rPr>
        <w:t>/</w:t>
      </w:r>
      <w:proofErr w:type="spellStart"/>
      <w:r>
        <w:t>ivanov</w:t>
      </w:r>
      <w:proofErr w:type="spellEnd"/>
      <w:r w:rsidRPr="005C78B9">
        <w:rPr>
          <w:lang w:val="ru-RU"/>
        </w:rPr>
        <w:t>-</w:t>
      </w:r>
      <w:r>
        <w:t>report</w:t>
      </w:r>
      <w:r w:rsidRPr="005C78B9">
        <w:rPr>
          <w:lang w:val="ru-RU"/>
        </w:rPr>
        <w:t>.</w:t>
      </w:r>
      <w:r>
        <w:t>docx</w:t>
      </w:r>
      <w:r w:rsidRPr="005C78B9">
        <w:rPr>
          <w:lang w:val="ru-RU"/>
        </w:rPr>
        <w:t xml:space="preserve">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к индивидуальному. Проверяйте ссылки в веб-интерфейсе площадки; путь </w:t>
      </w:r>
      <w:r>
        <w:t>C</w:t>
      </w:r>
      <w:r w:rsidRPr="005C78B9">
        <w:rPr>
          <w:lang w:val="ru-RU"/>
        </w:rPr>
        <w:t>:\</w:t>
      </w:r>
      <w:r>
        <w:t>Users</w:t>
      </w:r>
      <w:r w:rsidRPr="005C78B9">
        <w:rPr>
          <w:lang w:val="ru-RU"/>
        </w:rPr>
        <w:t>\... будет работать только на конкретном компьютере.</w:t>
      </w:r>
    </w:p>
    <w:p w14:paraId="7928B52A" w14:textId="77777777" w:rsidR="005C78B9" w:rsidRDefault="005C78B9" w:rsidP="005C78B9">
      <w:pPr>
        <w:pStyle w:val="aff8"/>
      </w:pPr>
    </w:p>
    <w:p w14:paraId="04FFBD77" w14:textId="77777777" w:rsidR="005C78B9" w:rsidRPr="005C78B9" w:rsidRDefault="005C78B9" w:rsidP="005C78B9">
      <w:pPr>
        <w:pStyle w:val="aff8"/>
      </w:pPr>
    </w:p>
    <w:p w14:paraId="5811CE10" w14:textId="77777777" w:rsidR="00677A2B" w:rsidRDefault="00000000" w:rsidP="005C78B9">
      <w:pPr>
        <w:pStyle w:val="21"/>
        <w:spacing w:before="0" w:after="0"/>
        <w:rPr>
          <w:lang w:val="ru-RU"/>
        </w:rPr>
      </w:pPr>
      <w:r w:rsidRPr="005C78B9">
        <w:rPr>
          <w:lang w:val="ru-RU"/>
        </w:rPr>
        <w:t>Правила командной работы</w:t>
      </w:r>
    </w:p>
    <w:p w14:paraId="3E61804B" w14:textId="77777777" w:rsidR="005C78B9" w:rsidRPr="005C78B9" w:rsidRDefault="005C78B9" w:rsidP="005C78B9">
      <w:pPr>
        <w:pStyle w:val="aff8"/>
      </w:pPr>
    </w:p>
    <w:p w14:paraId="3E1B3007" w14:textId="77777777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 xml:space="preserve">В </w:t>
      </w:r>
      <w:r>
        <w:t>CONTRIBUTING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 зафиксируйте имя основной ветки, способ именования тематических веток, требования к сообщениям коммитов, состав описания запроса на слияние, порядок проверки и ответственного за подготовку </w:t>
      </w:r>
      <w:r>
        <w:t>Word</w:t>
      </w:r>
      <w:r w:rsidRPr="005C78B9">
        <w:rPr>
          <w:lang w:val="ru-RU"/>
        </w:rPr>
        <w:t>-версий. Укажите, что автор не заменяет чужую проверку соб</w:t>
      </w:r>
      <w:r w:rsidRPr="005C78B9">
        <w:rPr>
          <w:lang w:val="ru-RU"/>
        </w:rPr>
        <w:lastRenderedPageBreak/>
        <w:t>ственной отметкой. До слияния проверяющий должен назвать проверенные материалы и выявленные замечания либо объяснить, почему результат согласован.</w:t>
      </w:r>
    </w:p>
    <w:p w14:paraId="340E4BD1" w14:textId="77777777" w:rsidR="00677A2B" w:rsidRDefault="00000000" w:rsidP="005C78B9">
      <w:pPr>
        <w:rPr>
          <w:lang w:val="ru-RU"/>
        </w:rPr>
      </w:pPr>
      <w:r w:rsidRPr="005C78B9">
        <w:rPr>
          <w:lang w:val="ru-RU"/>
        </w:rPr>
        <w:t xml:space="preserve">Отдельно запишите правило актуальности: содержание отчётов изменяется в </w:t>
      </w:r>
      <w:r>
        <w:t>Markdown</w:t>
      </w:r>
      <w:r w:rsidRPr="005C78B9">
        <w:rPr>
          <w:lang w:val="ru-RU"/>
        </w:rPr>
        <w:t xml:space="preserve">, </w:t>
      </w:r>
      <w:r>
        <w:t>Word</w:t>
      </w:r>
      <w:r w:rsidRPr="005C78B9">
        <w:rPr>
          <w:lang w:val="ru-RU"/>
        </w:rPr>
        <w:t xml:space="preserve"> обновляется после согласования и перед каждой сдачей. Исходник диаграммы и соответствующее изображение обновляются вместе. Если содержательная правка впервые сделана в </w:t>
      </w:r>
      <w:r>
        <w:t>Word</w:t>
      </w:r>
      <w:r w:rsidRPr="005C78B9">
        <w:rPr>
          <w:lang w:val="ru-RU"/>
        </w:rPr>
        <w:t xml:space="preserve">, перенесите её в </w:t>
      </w:r>
      <w:r>
        <w:t>Markdown</w:t>
      </w:r>
      <w:r w:rsidRPr="005C78B9">
        <w:rPr>
          <w:lang w:val="ru-RU"/>
        </w:rPr>
        <w:t xml:space="preserve"> и повторно подготовьте </w:t>
      </w:r>
      <w:r>
        <w:t>Word</w:t>
      </w:r>
      <w:r w:rsidRPr="005C78B9">
        <w:rPr>
          <w:lang w:val="ru-RU"/>
        </w:rPr>
        <w:t xml:space="preserve">-версию. Только исправления оформления допустимо выполнять непосредственно в </w:t>
      </w:r>
      <w:r>
        <w:t>DOCX</w:t>
      </w:r>
      <w:r w:rsidRPr="005C78B9">
        <w:rPr>
          <w:lang w:val="ru-RU"/>
        </w:rPr>
        <w:t>.</w:t>
      </w:r>
    </w:p>
    <w:p w14:paraId="7C0B9B60" w14:textId="77777777" w:rsidR="005C78B9" w:rsidRDefault="005C78B9" w:rsidP="005C78B9">
      <w:pPr>
        <w:pStyle w:val="aff8"/>
      </w:pPr>
    </w:p>
    <w:p w14:paraId="21A7CAC6" w14:textId="77777777" w:rsidR="005C78B9" w:rsidRPr="005C78B9" w:rsidRDefault="005C78B9" w:rsidP="005C78B9">
      <w:pPr>
        <w:pStyle w:val="aff8"/>
      </w:pPr>
    </w:p>
    <w:p w14:paraId="237F7183" w14:textId="77777777" w:rsidR="00677A2B" w:rsidRDefault="00000000" w:rsidP="005C78B9">
      <w:pPr>
        <w:pStyle w:val="1"/>
        <w:spacing w:before="0" w:after="0"/>
        <w:rPr>
          <w:lang w:val="ru-RU"/>
        </w:rPr>
      </w:pPr>
      <w:r w:rsidRPr="005C78B9">
        <w:rPr>
          <w:lang w:val="ru-RU"/>
        </w:rPr>
        <w:t>Общий и индивидуальные отчёты</w:t>
      </w:r>
    </w:p>
    <w:p w14:paraId="49B37F56" w14:textId="77777777" w:rsidR="005C78B9" w:rsidRPr="005C78B9" w:rsidRDefault="005C78B9" w:rsidP="005C78B9">
      <w:pPr>
        <w:pStyle w:val="aff8"/>
      </w:pPr>
    </w:p>
    <w:p w14:paraId="6B32673C" w14:textId="77777777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 xml:space="preserve">Индивидуальный отчёт описывает задачу конкретного участника, связанные ФТ и </w:t>
      </w:r>
      <w:r>
        <w:t>UC</w:t>
      </w:r>
      <w:r w:rsidRPr="005C78B9">
        <w:rPr>
          <w:lang w:val="ru-RU"/>
        </w:rPr>
        <w:t>, принятые решения, собственный результат, проверку и вклад в работу команды. Общий отчёт представляет согласованное состояние всего проекта. Укажите авторство, но устраните повторяющиеся введения, противоречия и разные названия одних сущностей; простого соединения индивидуальных текстов недостаточно.</w:t>
      </w:r>
    </w:p>
    <w:p w14:paraId="07AF4EEE" w14:textId="77777777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 xml:space="preserve">Соответствие версий: </w:t>
      </w:r>
      <w:r>
        <w:t>docs</w:t>
      </w:r>
      <w:r w:rsidRPr="005C78B9">
        <w:rPr>
          <w:lang w:val="ru-RU"/>
        </w:rPr>
        <w:t>/</w:t>
      </w:r>
      <w:r>
        <w:t>README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 → </w:t>
      </w:r>
      <w:r>
        <w:t>docs</w:t>
      </w:r>
      <w:r w:rsidRPr="005C78B9">
        <w:rPr>
          <w:lang w:val="ru-RU"/>
        </w:rPr>
        <w:t>/</w:t>
      </w:r>
      <w:r>
        <w:t>report</w:t>
      </w:r>
      <w:r w:rsidRPr="005C78B9">
        <w:rPr>
          <w:lang w:val="ru-RU"/>
        </w:rPr>
        <w:t>.</w:t>
      </w:r>
      <w:r>
        <w:t>docx</w:t>
      </w:r>
      <w:r w:rsidRPr="005C78B9">
        <w:rPr>
          <w:lang w:val="ru-RU"/>
        </w:rPr>
        <w:t xml:space="preserve">; </w:t>
      </w:r>
      <w:r>
        <w:t>docs</w:t>
      </w:r>
      <w:r w:rsidRPr="005C78B9">
        <w:rPr>
          <w:lang w:val="ru-RU"/>
        </w:rPr>
        <w:t>/</w:t>
      </w:r>
      <w:r>
        <w:t>md</w:t>
      </w:r>
      <w:r w:rsidRPr="005C78B9">
        <w:rPr>
          <w:lang w:val="ru-RU"/>
        </w:rPr>
        <w:t>/</w:t>
      </w:r>
      <w:proofErr w:type="spellStart"/>
      <w:r>
        <w:t>ivanov</w:t>
      </w:r>
      <w:proofErr w:type="spellEnd"/>
      <w:r w:rsidRPr="005C78B9">
        <w:rPr>
          <w:lang w:val="ru-RU"/>
        </w:rPr>
        <w:t>-</w:t>
      </w:r>
      <w:r>
        <w:t>report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 → </w:t>
      </w:r>
      <w:r>
        <w:t>docs</w:t>
      </w:r>
      <w:r w:rsidRPr="005C78B9">
        <w:rPr>
          <w:lang w:val="ru-RU"/>
        </w:rPr>
        <w:t>/</w:t>
      </w:r>
      <w:r>
        <w:t>doc</w:t>
      </w:r>
      <w:r w:rsidRPr="005C78B9">
        <w:rPr>
          <w:lang w:val="ru-RU"/>
        </w:rPr>
        <w:t>/</w:t>
      </w:r>
      <w:proofErr w:type="spellStart"/>
      <w:r>
        <w:t>ivanov</w:t>
      </w:r>
      <w:proofErr w:type="spellEnd"/>
      <w:r w:rsidRPr="005C78B9">
        <w:rPr>
          <w:lang w:val="ru-RU"/>
        </w:rPr>
        <w:t>-</w:t>
      </w:r>
      <w:r>
        <w:t>report</w:t>
      </w:r>
      <w:r w:rsidRPr="005C78B9">
        <w:rPr>
          <w:lang w:val="ru-RU"/>
        </w:rPr>
        <w:t>.</w:t>
      </w:r>
      <w:r>
        <w:t>docx</w:t>
      </w:r>
      <w:r w:rsidRPr="005C78B9">
        <w:rPr>
          <w:lang w:val="ru-RU"/>
        </w:rPr>
        <w:t>. Текст, таблицы, диаграммы и выводы в каждой паре должны совпадать по содержанию. Навигационные ссылки и оформление могут различаться в зависимости от формата.</w:t>
      </w:r>
    </w:p>
    <w:p w14:paraId="6B73A3C0" w14:textId="77777777" w:rsidR="00677A2B" w:rsidRDefault="00000000" w:rsidP="00A750E2">
      <w:pPr>
        <w:pStyle w:val="a"/>
        <w:numPr>
          <w:ilvl w:val="0"/>
          <w:numId w:val="11"/>
        </w:numPr>
        <w:tabs>
          <w:tab w:val="clear" w:pos="360"/>
          <w:tab w:val="num" w:pos="709"/>
        </w:tabs>
        <w:ind w:left="0" w:firstLine="0"/>
      </w:pPr>
      <w:r w:rsidRPr="005C78B9">
        <w:rPr>
          <w:lang w:val="ru-RU"/>
        </w:rPr>
        <w:t xml:space="preserve">Каждый участник переносит свою часть предыдущих работ в </w:t>
      </w:r>
      <w:r>
        <w:t>Markdown</w:t>
      </w:r>
      <w:r w:rsidRPr="005C78B9">
        <w:rPr>
          <w:lang w:val="ru-RU"/>
        </w:rPr>
        <w:t xml:space="preserve">-отчёт и отмечает связанные требования, сценарии и диаграммы. </w:t>
      </w:r>
      <w:proofErr w:type="spellStart"/>
      <w:r>
        <w:t>Сохраните</w:t>
      </w:r>
      <w:proofErr w:type="spellEnd"/>
      <w:r>
        <w:t xml:space="preserve"> </w:t>
      </w:r>
      <w:proofErr w:type="spellStart"/>
      <w:r>
        <w:t>содержательные</w:t>
      </w:r>
      <w:proofErr w:type="spellEnd"/>
      <w:r>
        <w:t xml:space="preserve"> </w:t>
      </w:r>
      <w:proofErr w:type="spellStart"/>
      <w:r>
        <w:t>результаты</w:t>
      </w:r>
      <w:proofErr w:type="spellEnd"/>
      <w:r>
        <w:t xml:space="preserve"> </w:t>
      </w:r>
      <w:proofErr w:type="spellStart"/>
      <w:r>
        <w:t>предыдущих</w:t>
      </w:r>
      <w:proofErr w:type="spellEnd"/>
      <w:r>
        <w:t xml:space="preserve"> ПЗ.</w:t>
      </w:r>
    </w:p>
    <w:p w14:paraId="4E5DEBCB" w14:textId="77777777" w:rsidR="00677A2B" w:rsidRDefault="00000000" w:rsidP="00A750E2">
      <w:pPr>
        <w:pStyle w:val="a"/>
        <w:numPr>
          <w:ilvl w:val="0"/>
          <w:numId w:val="11"/>
        </w:numPr>
        <w:tabs>
          <w:tab w:val="clear" w:pos="360"/>
          <w:tab w:val="num" w:pos="709"/>
        </w:tabs>
        <w:ind w:left="0" w:firstLine="0"/>
      </w:pPr>
      <w:r w:rsidRPr="005C78B9">
        <w:rPr>
          <w:lang w:val="ru-RU"/>
        </w:rPr>
        <w:t xml:space="preserve">В той же тематической ветке обновите затронутый раздел </w:t>
      </w:r>
      <w:r>
        <w:t>docs</w:t>
      </w:r>
      <w:r w:rsidRPr="005C78B9">
        <w:rPr>
          <w:lang w:val="ru-RU"/>
        </w:rPr>
        <w:t>/</w:t>
      </w:r>
      <w:r>
        <w:t>README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, исходники диаграмм и изображения. </w:t>
      </w:r>
      <w:r>
        <w:t>Общий отчёт должен отражать согласуемое изменение.</w:t>
      </w:r>
    </w:p>
    <w:p w14:paraId="1A75533C" w14:textId="77777777" w:rsidR="00677A2B" w:rsidRPr="005C78B9" w:rsidRDefault="00000000" w:rsidP="00A750E2">
      <w:pPr>
        <w:pStyle w:val="a"/>
        <w:numPr>
          <w:ilvl w:val="0"/>
          <w:numId w:val="11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Перед сдачей ответственный обновляет </w:t>
      </w:r>
      <w:r>
        <w:t>Word</w:t>
      </w:r>
      <w:r w:rsidRPr="005C78B9">
        <w:rPr>
          <w:lang w:val="ru-RU"/>
        </w:rPr>
        <w:t xml:space="preserve">-версии из согласованного </w:t>
      </w:r>
      <w:r>
        <w:t>Markdown</w:t>
      </w:r>
      <w:r w:rsidRPr="005C78B9">
        <w:rPr>
          <w:lang w:val="ru-RU"/>
        </w:rPr>
        <w:t xml:space="preserve">, проверяет содержание и оформление, затем фиксирует готовые </w:t>
      </w:r>
      <w:r w:rsidRPr="005C78B9">
        <w:rPr>
          <w:lang w:val="ru-RU"/>
        </w:rPr>
        <w:lastRenderedPageBreak/>
        <w:t>документы. В сообщении коммита обозначьте экспорт; содержательные изменения не маскируйте под переоформление.</w:t>
      </w:r>
    </w:p>
    <w:p w14:paraId="2206E1B7" w14:textId="77777777" w:rsidR="00677A2B" w:rsidRDefault="00000000" w:rsidP="005C78B9">
      <w:pPr>
        <w:rPr>
          <w:lang w:val="ru-RU"/>
        </w:rPr>
      </w:pPr>
      <w:r w:rsidRPr="005C78B9">
        <w:rPr>
          <w:lang w:val="ru-RU"/>
        </w:rPr>
        <w:t xml:space="preserve">Во время работы </w:t>
      </w:r>
      <w:r>
        <w:t>Word</w:t>
      </w:r>
      <w:r w:rsidRPr="005C78B9">
        <w:rPr>
          <w:lang w:val="ru-RU"/>
        </w:rPr>
        <w:t xml:space="preserve">-версия может отставать. В начале </w:t>
      </w:r>
      <w:r>
        <w:t>docs</w:t>
      </w:r>
      <w:r w:rsidRPr="005C78B9">
        <w:rPr>
          <w:lang w:val="ru-RU"/>
        </w:rPr>
        <w:t>/</w:t>
      </w:r>
      <w:r>
        <w:t>README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 указывайте её статус: «требует обновления» или «сверена с </w:t>
      </w:r>
      <w:r>
        <w:t>Markdown</w:t>
      </w:r>
      <w:r w:rsidRPr="005C78B9">
        <w:rPr>
          <w:lang w:val="ru-RU"/>
        </w:rPr>
        <w:t xml:space="preserve"> перед сдачей». Перед сдачей все пары должны быть сверены. Для индивидуальных отчётов отметьте результат сверки рядом со ссылками. Это позволяет отличить рабочий текст от подготовленной версии для проверки.</w:t>
      </w:r>
    </w:p>
    <w:p w14:paraId="3D226FCB" w14:textId="77777777" w:rsidR="005C78B9" w:rsidRDefault="005C78B9" w:rsidP="005C78B9">
      <w:pPr>
        <w:pStyle w:val="aff8"/>
      </w:pPr>
    </w:p>
    <w:p w14:paraId="219CF51C" w14:textId="77777777" w:rsidR="005C78B9" w:rsidRPr="005C78B9" w:rsidRDefault="005C78B9" w:rsidP="005C78B9">
      <w:pPr>
        <w:pStyle w:val="aff8"/>
      </w:pPr>
    </w:p>
    <w:p w14:paraId="7D0DF6CE" w14:textId="77777777" w:rsidR="00677A2B" w:rsidRDefault="00000000" w:rsidP="005C78B9">
      <w:pPr>
        <w:pStyle w:val="21"/>
        <w:spacing w:before="0" w:after="0"/>
        <w:rPr>
          <w:lang w:val="ru-RU"/>
        </w:rPr>
      </w:pPr>
      <w:r w:rsidRPr="005C78B9">
        <w:rPr>
          <w:lang w:val="ru-RU"/>
        </w:rPr>
        <w:t xml:space="preserve">Подготовка </w:t>
      </w:r>
      <w:r>
        <w:t>Word</w:t>
      </w:r>
      <w:r w:rsidRPr="005C78B9">
        <w:rPr>
          <w:lang w:val="ru-RU"/>
        </w:rPr>
        <w:t xml:space="preserve"> из </w:t>
      </w:r>
      <w:r>
        <w:t>Markdown</w:t>
      </w:r>
    </w:p>
    <w:p w14:paraId="16905619" w14:textId="77777777" w:rsidR="005C78B9" w:rsidRPr="005C78B9" w:rsidRDefault="005C78B9" w:rsidP="005C78B9">
      <w:pPr>
        <w:pStyle w:val="aff8"/>
      </w:pPr>
    </w:p>
    <w:p w14:paraId="1BC22810" w14:textId="77777777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 xml:space="preserve">Выберите доступный команде способ: конвертер с поддержкой </w:t>
      </w:r>
      <w:r>
        <w:t>DOCX</w:t>
      </w:r>
      <w:r w:rsidRPr="005C78B9">
        <w:rPr>
          <w:lang w:val="ru-RU"/>
        </w:rPr>
        <w:t xml:space="preserve">, например </w:t>
      </w:r>
      <w:proofErr w:type="spellStart"/>
      <w:r>
        <w:t>Pandoc</w:t>
      </w:r>
      <w:proofErr w:type="spellEnd"/>
      <w:r w:rsidRPr="005C78B9">
        <w:rPr>
          <w:lang w:val="ru-RU"/>
        </w:rPr>
        <w:t xml:space="preserve">, либо перенос отрисованного </w:t>
      </w:r>
      <w:r>
        <w:t>Markdown</w:t>
      </w:r>
      <w:r w:rsidRPr="005C78B9">
        <w:rPr>
          <w:lang w:val="ru-RU"/>
        </w:rPr>
        <w:t xml:space="preserve"> в </w:t>
      </w:r>
      <w:r>
        <w:t>Word</w:t>
      </w:r>
      <w:r w:rsidRPr="005C78B9">
        <w:rPr>
          <w:lang w:val="ru-RU"/>
        </w:rPr>
        <w:t xml:space="preserve"> с применением согласованных стилей. Редактор </w:t>
      </w:r>
      <w:r>
        <w:t>Markdown</w:t>
      </w:r>
      <w:r w:rsidRPr="005C78B9">
        <w:rPr>
          <w:lang w:val="ru-RU"/>
        </w:rPr>
        <w:t xml:space="preserve"> сам по себе не обязательно умеет экспортировать </w:t>
      </w:r>
      <w:r>
        <w:t>DOCX</w:t>
      </w:r>
      <w:r w:rsidRPr="005C78B9">
        <w:rPr>
          <w:lang w:val="ru-RU"/>
        </w:rPr>
        <w:t>. Не копируйте сырой текст с символами разметки вместо заголовков и списков.</w:t>
      </w:r>
    </w:p>
    <w:p w14:paraId="02879E98" w14:textId="77777777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 xml:space="preserve">При использовании </w:t>
      </w:r>
      <w:proofErr w:type="spellStart"/>
      <w:r>
        <w:t>Pandoc</w:t>
      </w:r>
      <w:proofErr w:type="spellEnd"/>
      <w:r w:rsidRPr="005C78B9">
        <w:rPr>
          <w:lang w:val="ru-RU"/>
        </w:rPr>
        <w:t xml:space="preserve"> сначала установите его по официальной инструкции. Следующий пример выполняется из папки </w:t>
      </w:r>
      <w:r>
        <w:t>docs</w:t>
      </w:r>
      <w:r w:rsidRPr="005C78B9">
        <w:rPr>
          <w:lang w:val="ru-RU"/>
        </w:rPr>
        <w:t xml:space="preserve">: конвертер читает </w:t>
      </w:r>
      <w:r>
        <w:t>README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, ищет изображения относительно этой папки и записывает </w:t>
      </w:r>
      <w:r>
        <w:t>report</w:t>
      </w:r>
      <w:r w:rsidRPr="005C78B9">
        <w:rPr>
          <w:lang w:val="ru-RU"/>
        </w:rPr>
        <w:t>.</w:t>
      </w:r>
      <w:r>
        <w:t>docx</w:t>
      </w:r>
      <w:r w:rsidRPr="005C78B9">
        <w:rPr>
          <w:lang w:val="ru-RU"/>
        </w:rPr>
        <w:t xml:space="preserve">. Закройте редактируемый </w:t>
      </w:r>
      <w:r>
        <w:t>report</w:t>
      </w:r>
      <w:r w:rsidRPr="005C78B9">
        <w:rPr>
          <w:lang w:val="ru-RU"/>
        </w:rPr>
        <w:t>.</w:t>
      </w:r>
      <w:r>
        <w:t>docx</w:t>
      </w:r>
      <w:r w:rsidRPr="005C78B9">
        <w:rPr>
          <w:lang w:val="ru-RU"/>
        </w:rPr>
        <w:t xml:space="preserve"> перед экспортом. Команда не настраивает автоматически все требования к оформлению. [10]</w:t>
      </w:r>
    </w:p>
    <w:p w14:paraId="27DBEA36" w14:textId="77777777" w:rsidR="00677A2B" w:rsidRPr="005C78B9" w:rsidRDefault="00000000" w:rsidP="005C78B9">
      <w:pPr>
        <w:pStyle w:val="af5"/>
        <w:spacing w:before="0" w:after="0"/>
        <w:rPr>
          <w:lang w:val="ru-RU"/>
        </w:rPr>
      </w:pPr>
      <w:r w:rsidRPr="005C78B9">
        <w:rPr>
          <w:lang w:val="ru-RU"/>
        </w:rPr>
        <w:t xml:space="preserve">Листинг 3 – Подготовка общего отчёта </w:t>
      </w:r>
      <w:r>
        <w:t>Word</w:t>
      </w:r>
    </w:p>
    <w:p w14:paraId="3AB4EDEA" w14:textId="77777777" w:rsidR="00677A2B" w:rsidRPr="005C78B9" w:rsidRDefault="00000000" w:rsidP="005C78B9">
      <w:pPr>
        <w:pStyle w:val="CodeBlock"/>
        <w:keepNext/>
        <w:rPr>
          <w:b/>
          <w:bCs/>
        </w:rPr>
      </w:pPr>
      <w:r w:rsidRPr="005C78B9">
        <w:rPr>
          <w:b/>
          <w:bCs/>
        </w:rPr>
        <w:t>pandoc --version</w:t>
      </w:r>
    </w:p>
    <w:p w14:paraId="4A1801C0" w14:textId="77777777" w:rsidR="00677A2B" w:rsidRPr="00B42548" w:rsidRDefault="00000000" w:rsidP="005C78B9">
      <w:pPr>
        <w:pStyle w:val="CodeBlock"/>
        <w:rPr>
          <w:b/>
          <w:bCs/>
        </w:rPr>
      </w:pPr>
      <w:proofErr w:type="spellStart"/>
      <w:r w:rsidRPr="005C78B9">
        <w:rPr>
          <w:b/>
          <w:bCs/>
        </w:rPr>
        <w:t>pandoc</w:t>
      </w:r>
      <w:proofErr w:type="spellEnd"/>
      <w:r w:rsidRPr="005C78B9">
        <w:rPr>
          <w:b/>
          <w:bCs/>
        </w:rPr>
        <w:t xml:space="preserve"> README.md -o report.docx</w:t>
      </w:r>
    </w:p>
    <w:p w14:paraId="37D1C848" w14:textId="77777777" w:rsidR="005C78B9" w:rsidRPr="00B42548" w:rsidRDefault="005C78B9" w:rsidP="005C78B9">
      <w:pPr>
        <w:pStyle w:val="CodeBlock"/>
        <w:rPr>
          <w:b/>
          <w:bCs/>
        </w:rPr>
      </w:pPr>
    </w:p>
    <w:p w14:paraId="1607F121" w14:textId="77777777" w:rsidR="00677A2B" w:rsidRDefault="00000000" w:rsidP="005C78B9">
      <w:r w:rsidRPr="005C78B9">
        <w:rPr>
          <w:lang w:val="ru-RU"/>
        </w:rPr>
        <w:t xml:space="preserve">Для индивидуального отчёта задайте входной путь </w:t>
      </w:r>
      <w:r>
        <w:t>md</w:t>
      </w:r>
      <w:r w:rsidRPr="005C78B9">
        <w:rPr>
          <w:lang w:val="ru-RU"/>
        </w:rPr>
        <w:t>/</w:t>
      </w:r>
      <w:proofErr w:type="spellStart"/>
      <w:r>
        <w:t>ivanov</w:t>
      </w:r>
      <w:proofErr w:type="spellEnd"/>
      <w:r w:rsidRPr="005C78B9">
        <w:rPr>
          <w:lang w:val="ru-RU"/>
        </w:rPr>
        <w:t>-</w:t>
      </w:r>
      <w:r>
        <w:t>report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 и выходной </w:t>
      </w:r>
      <w:r>
        <w:t>doc</w:t>
      </w:r>
      <w:r w:rsidRPr="005C78B9">
        <w:rPr>
          <w:lang w:val="ru-RU"/>
        </w:rPr>
        <w:t>/</w:t>
      </w:r>
      <w:proofErr w:type="spellStart"/>
      <w:r>
        <w:t>ivanov</w:t>
      </w:r>
      <w:proofErr w:type="spellEnd"/>
      <w:r w:rsidRPr="005C78B9">
        <w:rPr>
          <w:lang w:val="ru-RU"/>
        </w:rPr>
        <w:t>-</w:t>
      </w:r>
      <w:r>
        <w:t>report</w:t>
      </w:r>
      <w:r w:rsidRPr="005C78B9">
        <w:rPr>
          <w:lang w:val="ru-RU"/>
        </w:rPr>
        <w:t>.</w:t>
      </w:r>
      <w:r>
        <w:t>docx</w:t>
      </w:r>
      <w:r w:rsidRPr="005C78B9">
        <w:rPr>
          <w:lang w:val="ru-RU"/>
        </w:rPr>
        <w:t xml:space="preserve">. Ссылки на изображения в исходном </w:t>
      </w:r>
      <w:r>
        <w:t>Markdown</w:t>
      </w:r>
      <w:r w:rsidRPr="005C78B9">
        <w:rPr>
          <w:lang w:val="ru-RU"/>
        </w:rPr>
        <w:t xml:space="preserve"> должны работать при чтении на площадке; если конвертер не находит изображения, настройте пути поиска ресурсов по его документации. Для повторяемого оформления </w:t>
      </w:r>
      <w:proofErr w:type="spellStart"/>
      <w:r>
        <w:t>Pandoc</w:t>
      </w:r>
      <w:proofErr w:type="spellEnd"/>
      <w:r w:rsidRPr="005C78B9">
        <w:rPr>
          <w:lang w:val="ru-RU"/>
        </w:rPr>
        <w:t xml:space="preserve"> поддерживает параметр --</w:t>
      </w:r>
      <w:r>
        <w:t>reference</w:t>
      </w:r>
      <w:r w:rsidRPr="005C78B9">
        <w:rPr>
          <w:lang w:val="ru-RU"/>
        </w:rPr>
        <w:t>-</w:t>
      </w:r>
      <w:r>
        <w:t>doc</w:t>
      </w:r>
      <w:r w:rsidRPr="005C78B9">
        <w:rPr>
          <w:lang w:val="ru-RU"/>
        </w:rPr>
        <w:t xml:space="preserve"> с заранее подготовленным </w:t>
      </w:r>
      <w:r>
        <w:t>DOCX</w:t>
      </w:r>
      <w:r w:rsidRPr="005C78B9">
        <w:rPr>
          <w:lang w:val="ru-RU"/>
        </w:rPr>
        <w:t xml:space="preserve">-образцом. </w:t>
      </w:r>
      <w:r>
        <w:t>[10]</w:t>
      </w:r>
    </w:p>
    <w:p w14:paraId="49BA3250" w14:textId="77777777" w:rsidR="00677A2B" w:rsidRPr="005C78B9" w:rsidRDefault="00000000" w:rsidP="00A750E2">
      <w:pPr>
        <w:pStyle w:val="a"/>
        <w:numPr>
          <w:ilvl w:val="0"/>
          <w:numId w:val="12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lastRenderedPageBreak/>
        <w:t xml:space="preserve">Сверьте текст, таблицы и состав рисунков с </w:t>
      </w:r>
      <w:r>
        <w:t>Markdown</w:t>
      </w:r>
      <w:r w:rsidRPr="005C78B9">
        <w:rPr>
          <w:lang w:val="ru-RU"/>
        </w:rPr>
        <w:t xml:space="preserve">. В </w:t>
      </w:r>
      <w:r>
        <w:t>Word</w:t>
      </w:r>
      <w:r w:rsidRPr="005C78B9">
        <w:rPr>
          <w:lang w:val="ru-RU"/>
        </w:rPr>
        <w:t xml:space="preserve"> должны быть сами изображения, а не только ссылки на файлы.</w:t>
      </w:r>
    </w:p>
    <w:p w14:paraId="0729112A" w14:textId="77777777" w:rsidR="00677A2B" w:rsidRDefault="00000000" w:rsidP="00A750E2">
      <w:pPr>
        <w:pStyle w:val="a"/>
        <w:numPr>
          <w:ilvl w:val="0"/>
          <w:numId w:val="12"/>
        </w:numPr>
        <w:tabs>
          <w:tab w:val="clear" w:pos="360"/>
          <w:tab w:val="num" w:pos="709"/>
        </w:tabs>
        <w:ind w:left="0" w:firstLine="0"/>
      </w:pPr>
      <w:r w:rsidRPr="005C78B9">
        <w:rPr>
          <w:lang w:val="ru-RU"/>
        </w:rPr>
        <w:t xml:space="preserve">Проверьте стили заголовков, поля, шрифты, интервалы, нумерацию страниц и списков. </w:t>
      </w:r>
      <w:proofErr w:type="spellStart"/>
      <w:r>
        <w:t>Оглавление</w:t>
      </w:r>
      <w:proofErr w:type="spellEnd"/>
      <w:r>
        <w:t xml:space="preserve"> </w:t>
      </w:r>
      <w:proofErr w:type="spellStart"/>
      <w:r>
        <w:t>должно</w:t>
      </w:r>
      <w:proofErr w:type="spellEnd"/>
      <w:r>
        <w:t xml:space="preserve"> </w:t>
      </w:r>
      <w:proofErr w:type="spellStart"/>
      <w:r>
        <w:t>соответствовать</w:t>
      </w:r>
      <w:proofErr w:type="spellEnd"/>
      <w:r>
        <w:t xml:space="preserve"> </w:t>
      </w:r>
      <w:proofErr w:type="spellStart"/>
      <w:r>
        <w:t>разделам</w:t>
      </w:r>
      <w:proofErr w:type="spellEnd"/>
      <w:r>
        <w:t>.</w:t>
      </w:r>
    </w:p>
    <w:p w14:paraId="4D843387" w14:textId="77777777" w:rsidR="00677A2B" w:rsidRPr="005C78B9" w:rsidRDefault="00000000" w:rsidP="00A750E2">
      <w:pPr>
        <w:pStyle w:val="a"/>
        <w:numPr>
          <w:ilvl w:val="0"/>
          <w:numId w:val="12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Просмотрите каждую страницу: подписи не оторваны от объектов, таблицы и код не обрезаны, рисунки читаются. Исправления содержания сначала внесите в </w:t>
      </w:r>
      <w:r>
        <w:t>Markdown</w:t>
      </w:r>
      <w:r w:rsidRPr="005C78B9">
        <w:rPr>
          <w:lang w:val="ru-RU"/>
        </w:rPr>
        <w:t>; при повторном экспорте заново проверьте оформление.</w:t>
      </w:r>
    </w:p>
    <w:p w14:paraId="63B98F84" w14:textId="77777777" w:rsidR="00677A2B" w:rsidRDefault="00000000" w:rsidP="00A750E2">
      <w:pPr>
        <w:pStyle w:val="a"/>
        <w:numPr>
          <w:ilvl w:val="0"/>
          <w:numId w:val="12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Зафиксируйте </w:t>
      </w:r>
      <w:r>
        <w:t>Word</w:t>
      </w:r>
      <w:r w:rsidRPr="005C78B9">
        <w:rPr>
          <w:lang w:val="ru-RU"/>
        </w:rPr>
        <w:t xml:space="preserve">-версии и отметки сверки. В итоговом сообщении сдачи укажите коммит, содержащий согласованные </w:t>
      </w:r>
      <w:r>
        <w:t>Markdown</w:t>
      </w:r>
      <w:r w:rsidRPr="005C78B9">
        <w:rPr>
          <w:lang w:val="ru-RU"/>
        </w:rPr>
        <w:t xml:space="preserve">, </w:t>
      </w:r>
      <w:r>
        <w:t>DOCX</w:t>
      </w:r>
      <w:r w:rsidRPr="005C78B9">
        <w:rPr>
          <w:lang w:val="ru-RU"/>
        </w:rPr>
        <w:t xml:space="preserve"> и связанные материалы.</w:t>
      </w:r>
    </w:p>
    <w:p w14:paraId="68AE1464" w14:textId="77777777" w:rsidR="005C78B9" w:rsidRDefault="005C78B9">
      <w:pPr>
        <w:spacing w:after="200" w:line="276" w:lineRule="auto"/>
        <w:ind w:firstLine="0"/>
        <w:jc w:val="left"/>
        <w:rPr>
          <w:lang w:val="ru-RU"/>
        </w:rPr>
      </w:pPr>
      <w:r>
        <w:rPr>
          <w:b/>
          <w:bCs/>
          <w:lang w:val="ru-RU"/>
        </w:rPr>
        <w:br w:type="page"/>
      </w:r>
    </w:p>
    <w:p w14:paraId="60C3B41C" w14:textId="450EED30" w:rsidR="00677A2B" w:rsidRDefault="00000000" w:rsidP="005C78B9">
      <w:pPr>
        <w:pStyle w:val="1"/>
        <w:spacing w:before="0" w:after="0"/>
        <w:rPr>
          <w:lang w:val="ru-RU"/>
        </w:rPr>
      </w:pPr>
      <w:r w:rsidRPr="005C78B9">
        <w:rPr>
          <w:lang w:val="ru-RU"/>
        </w:rPr>
        <w:lastRenderedPageBreak/>
        <w:t xml:space="preserve">Базовые операции </w:t>
      </w:r>
      <w:r>
        <w:t>Git</w:t>
      </w:r>
    </w:p>
    <w:p w14:paraId="1F22966F" w14:textId="77777777" w:rsidR="005C78B9" w:rsidRPr="005C78B9" w:rsidRDefault="005C78B9" w:rsidP="005C78B9">
      <w:pPr>
        <w:pStyle w:val="aff8"/>
      </w:pPr>
    </w:p>
    <w:p w14:paraId="4EE18B5C" w14:textId="77777777" w:rsidR="00677A2B" w:rsidRDefault="00000000" w:rsidP="005C78B9">
      <w:r w:rsidRPr="005C78B9">
        <w:rPr>
          <w:lang w:val="ru-RU"/>
        </w:rPr>
        <w:t xml:space="preserve">В таблице приведены команды и их назначение. Выполняйте их из локальной папки репозитория, кроме первоначального клонирования. Команды справки позволяют уточнить параметры: </w:t>
      </w:r>
      <w:r>
        <w:t>git</w:t>
      </w:r>
      <w:r w:rsidRPr="005C78B9">
        <w:rPr>
          <w:lang w:val="ru-RU"/>
        </w:rPr>
        <w:t xml:space="preserve"> </w:t>
      </w:r>
      <w:r>
        <w:t>help</w:t>
      </w:r>
      <w:r w:rsidRPr="005C78B9">
        <w:rPr>
          <w:lang w:val="ru-RU"/>
        </w:rPr>
        <w:t xml:space="preserve"> или </w:t>
      </w:r>
      <w:r>
        <w:t>git</w:t>
      </w:r>
      <w:r w:rsidRPr="005C78B9">
        <w:rPr>
          <w:lang w:val="ru-RU"/>
        </w:rPr>
        <w:t xml:space="preserve"> </w:t>
      </w:r>
      <w:r>
        <w:t>help</w:t>
      </w:r>
      <w:r w:rsidRPr="005C78B9">
        <w:rPr>
          <w:lang w:val="ru-RU"/>
        </w:rPr>
        <w:t xml:space="preserve"> </w:t>
      </w:r>
      <w:r>
        <w:t>commit</w:t>
      </w:r>
      <w:r w:rsidRPr="005C78B9">
        <w:rPr>
          <w:lang w:val="ru-RU"/>
        </w:rPr>
        <w:t xml:space="preserve">. </w:t>
      </w:r>
      <w:r>
        <w:t>[3–7]</w:t>
      </w:r>
    </w:p>
    <w:p w14:paraId="3DAC258F" w14:textId="77777777" w:rsidR="00677A2B" w:rsidRDefault="00000000" w:rsidP="005C78B9">
      <w:pPr>
        <w:pStyle w:val="af5"/>
        <w:spacing w:before="0" w:after="0"/>
      </w:pPr>
      <w:r>
        <w:t>Таблица 2 – Основные команды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515"/>
        <w:gridCol w:w="5839"/>
      </w:tblGrid>
      <w:tr w:rsidR="00677A2B" w14:paraId="77A507D4" w14:textId="77777777">
        <w:trPr>
          <w:cantSplit/>
          <w:tblHeader/>
        </w:trPr>
        <w:tc>
          <w:tcPr>
            <w:tcW w:w="3515" w:type="dxa"/>
          </w:tcPr>
          <w:p w14:paraId="1029B053" w14:textId="77777777" w:rsidR="00677A2B" w:rsidRDefault="00000000" w:rsidP="005C78B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Команда</w:t>
            </w:r>
          </w:p>
        </w:tc>
        <w:tc>
          <w:tcPr>
            <w:tcW w:w="5839" w:type="dxa"/>
          </w:tcPr>
          <w:p w14:paraId="2A5E1DAC" w14:textId="77777777" w:rsidR="00677A2B" w:rsidRDefault="00000000" w:rsidP="005C78B9">
            <w:pPr>
              <w:keepNext/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677A2B" w:rsidRPr="00B42548" w14:paraId="65DBB774" w14:textId="77777777">
        <w:trPr>
          <w:cantSplit/>
        </w:trPr>
        <w:tc>
          <w:tcPr>
            <w:tcW w:w="3515" w:type="dxa"/>
          </w:tcPr>
          <w:p w14:paraId="112A40A3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 --version</w:t>
            </w:r>
          </w:p>
        </w:tc>
        <w:tc>
          <w:tcPr>
            <w:tcW w:w="5839" w:type="dxa"/>
          </w:tcPr>
          <w:p w14:paraId="1CFE60FE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 xml:space="preserve">Проверить наличие и версию </w:t>
            </w:r>
            <w:r>
              <w:rPr>
                <w:sz w:val="24"/>
              </w:rPr>
              <w:t>Git</w:t>
            </w:r>
          </w:p>
        </w:tc>
      </w:tr>
      <w:tr w:rsidR="00677A2B" w:rsidRPr="00B42548" w14:paraId="460BD3AD" w14:textId="77777777">
        <w:trPr>
          <w:cantSplit/>
        </w:trPr>
        <w:tc>
          <w:tcPr>
            <w:tcW w:w="3515" w:type="dxa"/>
          </w:tcPr>
          <w:p w14:paraId="3919CC69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 clone URL</w:t>
            </w:r>
          </w:p>
        </w:tc>
        <w:tc>
          <w:tcPr>
            <w:tcW w:w="5839" w:type="dxa"/>
          </w:tcPr>
          <w:p w14:paraId="2DC3A7DF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>Создать локальную копию удалённого репозитория</w:t>
            </w:r>
          </w:p>
        </w:tc>
      </w:tr>
      <w:tr w:rsidR="00677A2B" w:rsidRPr="00B42548" w14:paraId="18636E9F" w14:textId="77777777">
        <w:trPr>
          <w:cantSplit/>
        </w:trPr>
        <w:tc>
          <w:tcPr>
            <w:tcW w:w="3515" w:type="dxa"/>
          </w:tcPr>
          <w:p w14:paraId="4EC4807E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 xml:space="preserve">git </w:t>
            </w:r>
            <w:proofErr w:type="spellStart"/>
            <w:r>
              <w:rPr>
                <w:sz w:val="24"/>
              </w:rPr>
              <w:t>init</w:t>
            </w:r>
            <w:proofErr w:type="spellEnd"/>
          </w:p>
        </w:tc>
        <w:tc>
          <w:tcPr>
            <w:tcW w:w="5839" w:type="dxa"/>
          </w:tcPr>
          <w:p w14:paraId="63824A26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 xml:space="preserve">Создать репозиторий в локальной папке; после </w:t>
            </w:r>
            <w:r>
              <w:rPr>
                <w:sz w:val="24"/>
              </w:rPr>
              <w:t>clone</w:t>
            </w:r>
            <w:r w:rsidRPr="005C78B9">
              <w:rPr>
                <w:sz w:val="24"/>
                <w:lang w:val="ru-RU"/>
              </w:rPr>
              <w:t xml:space="preserve"> не требуется</w:t>
            </w:r>
          </w:p>
        </w:tc>
      </w:tr>
      <w:tr w:rsidR="00677A2B" w:rsidRPr="00B42548" w14:paraId="43A65A75" w14:textId="77777777">
        <w:trPr>
          <w:cantSplit/>
        </w:trPr>
        <w:tc>
          <w:tcPr>
            <w:tcW w:w="3515" w:type="dxa"/>
          </w:tcPr>
          <w:p w14:paraId="399782EF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 status</w:t>
            </w:r>
          </w:p>
        </w:tc>
        <w:tc>
          <w:tcPr>
            <w:tcW w:w="5839" w:type="dxa"/>
          </w:tcPr>
          <w:p w14:paraId="0486D502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>Посмотреть ветку и состояние файлов</w:t>
            </w:r>
          </w:p>
        </w:tc>
      </w:tr>
      <w:tr w:rsidR="00677A2B" w:rsidRPr="00B42548" w14:paraId="09658F5F" w14:textId="77777777">
        <w:trPr>
          <w:cantSplit/>
        </w:trPr>
        <w:tc>
          <w:tcPr>
            <w:tcW w:w="3515" w:type="dxa"/>
          </w:tcPr>
          <w:p w14:paraId="5FE92533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 diff</w:t>
            </w:r>
          </w:p>
        </w:tc>
        <w:tc>
          <w:tcPr>
            <w:tcW w:w="5839" w:type="dxa"/>
          </w:tcPr>
          <w:p w14:paraId="0E45088C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>Посмотреть изменения отслеживаемых файлов вне индекса</w:t>
            </w:r>
          </w:p>
        </w:tc>
      </w:tr>
      <w:tr w:rsidR="00677A2B" w:rsidRPr="00B42548" w14:paraId="20C5386D" w14:textId="77777777">
        <w:trPr>
          <w:cantSplit/>
        </w:trPr>
        <w:tc>
          <w:tcPr>
            <w:tcW w:w="3515" w:type="dxa"/>
          </w:tcPr>
          <w:p w14:paraId="1839DEF2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 add PATH</w:t>
            </w:r>
          </w:p>
        </w:tc>
        <w:tc>
          <w:tcPr>
            <w:tcW w:w="5839" w:type="dxa"/>
          </w:tcPr>
          <w:p w14:paraId="7F2A9C90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>Подготовить выбранное содержимое к коммиту</w:t>
            </w:r>
          </w:p>
        </w:tc>
      </w:tr>
      <w:tr w:rsidR="00677A2B" w:rsidRPr="00B42548" w14:paraId="7B4F322B" w14:textId="77777777">
        <w:trPr>
          <w:cantSplit/>
        </w:trPr>
        <w:tc>
          <w:tcPr>
            <w:tcW w:w="3515" w:type="dxa"/>
          </w:tcPr>
          <w:p w14:paraId="491267AB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 diff --staged</w:t>
            </w:r>
          </w:p>
        </w:tc>
        <w:tc>
          <w:tcPr>
            <w:tcW w:w="5839" w:type="dxa"/>
          </w:tcPr>
          <w:p w14:paraId="621FDC31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>Проверить изменения, подготовленные к коммиту</w:t>
            </w:r>
          </w:p>
        </w:tc>
      </w:tr>
      <w:tr w:rsidR="00677A2B" w:rsidRPr="00B42548" w14:paraId="33BAC75D" w14:textId="77777777">
        <w:trPr>
          <w:cantSplit/>
        </w:trPr>
        <w:tc>
          <w:tcPr>
            <w:tcW w:w="3515" w:type="dxa"/>
          </w:tcPr>
          <w:p w14:paraId="28448AD1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 commit -m "</w:t>
            </w:r>
            <w:proofErr w:type="spellStart"/>
            <w:r>
              <w:rPr>
                <w:sz w:val="24"/>
              </w:rPr>
              <w:t>Текст</w:t>
            </w:r>
            <w:proofErr w:type="spellEnd"/>
            <w:r>
              <w:rPr>
                <w:sz w:val="24"/>
              </w:rPr>
              <w:t>"</w:t>
            </w:r>
          </w:p>
        </w:tc>
        <w:tc>
          <w:tcPr>
            <w:tcW w:w="5839" w:type="dxa"/>
          </w:tcPr>
          <w:p w14:paraId="688E3CAE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>Создать локальный коммит из подготовленного содержимого</w:t>
            </w:r>
          </w:p>
        </w:tc>
      </w:tr>
      <w:tr w:rsidR="00677A2B" w14:paraId="510BD795" w14:textId="77777777">
        <w:trPr>
          <w:cantSplit/>
        </w:trPr>
        <w:tc>
          <w:tcPr>
            <w:tcW w:w="3515" w:type="dxa"/>
          </w:tcPr>
          <w:p w14:paraId="1F7F00B2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 log --</w:t>
            </w:r>
            <w:proofErr w:type="spellStart"/>
            <w:r>
              <w:rPr>
                <w:sz w:val="24"/>
              </w:rPr>
              <w:t>oneline</w:t>
            </w:r>
            <w:proofErr w:type="spellEnd"/>
          </w:p>
        </w:tc>
        <w:tc>
          <w:tcPr>
            <w:tcW w:w="5839" w:type="dxa"/>
          </w:tcPr>
          <w:p w14:paraId="664A7232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Просмотреть краткую историю коммитов</w:t>
            </w:r>
          </w:p>
        </w:tc>
      </w:tr>
      <w:tr w:rsidR="00677A2B" w:rsidRPr="00B42548" w14:paraId="43A60804" w14:textId="77777777">
        <w:trPr>
          <w:cantSplit/>
        </w:trPr>
        <w:tc>
          <w:tcPr>
            <w:tcW w:w="3515" w:type="dxa"/>
          </w:tcPr>
          <w:p w14:paraId="4E5A4CCA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 switch -c NAME</w:t>
            </w:r>
          </w:p>
        </w:tc>
        <w:tc>
          <w:tcPr>
            <w:tcW w:w="5839" w:type="dxa"/>
          </w:tcPr>
          <w:p w14:paraId="7940BD2B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>Создать ветку и перейти в неё</w:t>
            </w:r>
          </w:p>
        </w:tc>
      </w:tr>
      <w:tr w:rsidR="00677A2B" w:rsidRPr="00B42548" w14:paraId="3176F6D4" w14:textId="77777777">
        <w:trPr>
          <w:cantSplit/>
        </w:trPr>
        <w:tc>
          <w:tcPr>
            <w:tcW w:w="3515" w:type="dxa"/>
          </w:tcPr>
          <w:p w14:paraId="538E62C9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 switch main</w:t>
            </w:r>
          </w:p>
        </w:tc>
        <w:tc>
          <w:tcPr>
            <w:tcW w:w="5839" w:type="dxa"/>
          </w:tcPr>
          <w:p w14:paraId="187090FD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>Перейти в существующую основную ветку</w:t>
            </w:r>
          </w:p>
        </w:tc>
      </w:tr>
      <w:tr w:rsidR="00677A2B" w14:paraId="231DB016" w14:textId="77777777">
        <w:trPr>
          <w:cantSplit/>
        </w:trPr>
        <w:tc>
          <w:tcPr>
            <w:tcW w:w="3515" w:type="dxa"/>
          </w:tcPr>
          <w:p w14:paraId="3BE7F058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 remote -v</w:t>
            </w:r>
          </w:p>
        </w:tc>
        <w:tc>
          <w:tcPr>
            <w:tcW w:w="5839" w:type="dxa"/>
          </w:tcPr>
          <w:p w14:paraId="4BFC24D4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Посмотреть адреса удалённых репозиториев</w:t>
            </w:r>
          </w:p>
        </w:tc>
      </w:tr>
      <w:tr w:rsidR="00677A2B" w:rsidRPr="00B42548" w14:paraId="6DF63A5F" w14:textId="77777777">
        <w:trPr>
          <w:cantSplit/>
        </w:trPr>
        <w:tc>
          <w:tcPr>
            <w:tcW w:w="3515" w:type="dxa"/>
          </w:tcPr>
          <w:p w14:paraId="44F8F204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 fetch origin</w:t>
            </w:r>
          </w:p>
        </w:tc>
        <w:tc>
          <w:tcPr>
            <w:tcW w:w="5839" w:type="dxa"/>
          </w:tcPr>
          <w:p w14:paraId="1D695BDF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>Получить удалённые изменения без слияния в рабочую ветку</w:t>
            </w:r>
          </w:p>
        </w:tc>
      </w:tr>
      <w:tr w:rsidR="00677A2B" w:rsidRPr="00B42548" w14:paraId="60D869A8" w14:textId="77777777">
        <w:trPr>
          <w:cantSplit/>
        </w:trPr>
        <w:tc>
          <w:tcPr>
            <w:tcW w:w="3515" w:type="dxa"/>
          </w:tcPr>
          <w:p w14:paraId="1A2A4FD7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 pull --ff-only</w:t>
            </w:r>
          </w:p>
        </w:tc>
        <w:tc>
          <w:tcPr>
            <w:tcW w:w="5839" w:type="dxa"/>
          </w:tcPr>
          <w:p w14:paraId="6445B25C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>Получить изменения и обновить ветку без создания слияния; при расхождении остановиться</w:t>
            </w:r>
          </w:p>
        </w:tc>
      </w:tr>
      <w:tr w:rsidR="00677A2B" w:rsidRPr="00B42548" w14:paraId="6AF6D2C1" w14:textId="77777777">
        <w:trPr>
          <w:cantSplit/>
        </w:trPr>
        <w:tc>
          <w:tcPr>
            <w:tcW w:w="3515" w:type="dxa"/>
          </w:tcPr>
          <w:p w14:paraId="695A43FF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 push -u origin NAME</w:t>
            </w:r>
          </w:p>
        </w:tc>
        <w:tc>
          <w:tcPr>
            <w:tcW w:w="5839" w:type="dxa"/>
          </w:tcPr>
          <w:p w14:paraId="46EF720A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>Опубликовать ветку и установить связь с удалённой веткой</w:t>
            </w:r>
          </w:p>
        </w:tc>
      </w:tr>
      <w:tr w:rsidR="00677A2B" w:rsidRPr="00B42548" w14:paraId="1F463E12" w14:textId="77777777">
        <w:trPr>
          <w:cantSplit/>
        </w:trPr>
        <w:tc>
          <w:tcPr>
            <w:tcW w:w="3515" w:type="dxa"/>
          </w:tcPr>
          <w:p w14:paraId="1A003040" w14:textId="77777777" w:rsidR="00677A2B" w:rsidRDefault="00000000" w:rsidP="005C78B9">
            <w:pPr>
              <w:spacing w:line="240" w:lineRule="auto"/>
              <w:ind w:firstLine="0"/>
              <w:jc w:val="left"/>
            </w:pPr>
            <w:r>
              <w:rPr>
                <w:sz w:val="24"/>
              </w:rPr>
              <w:t>git merge NAME</w:t>
            </w:r>
          </w:p>
        </w:tc>
        <w:tc>
          <w:tcPr>
            <w:tcW w:w="5839" w:type="dxa"/>
          </w:tcPr>
          <w:p w14:paraId="1447BDBA" w14:textId="77777777" w:rsidR="00677A2B" w:rsidRPr="005C78B9" w:rsidRDefault="00000000" w:rsidP="005C78B9">
            <w:pPr>
              <w:spacing w:line="240" w:lineRule="auto"/>
              <w:ind w:firstLine="0"/>
              <w:jc w:val="left"/>
              <w:rPr>
                <w:lang w:val="ru-RU"/>
              </w:rPr>
            </w:pPr>
            <w:r w:rsidRPr="005C78B9">
              <w:rPr>
                <w:sz w:val="24"/>
                <w:lang w:val="ru-RU"/>
              </w:rPr>
              <w:t>Объединить указанную ветку с текущей</w:t>
            </w:r>
          </w:p>
        </w:tc>
      </w:tr>
    </w:tbl>
    <w:p w14:paraId="7D76BE7B" w14:textId="77777777" w:rsidR="005C78B9" w:rsidRDefault="005C78B9" w:rsidP="005C78B9">
      <w:pPr>
        <w:pStyle w:val="aff8"/>
      </w:pPr>
    </w:p>
    <w:p w14:paraId="0BD1386C" w14:textId="77777777" w:rsidR="005C78B9" w:rsidRDefault="005C78B9" w:rsidP="005C78B9">
      <w:pPr>
        <w:pStyle w:val="aff8"/>
      </w:pPr>
    </w:p>
    <w:p w14:paraId="64C8068A" w14:textId="14FC5226" w:rsidR="00677A2B" w:rsidRDefault="00000000" w:rsidP="005C78B9">
      <w:pPr>
        <w:pStyle w:val="21"/>
        <w:spacing w:before="0" w:after="0"/>
        <w:rPr>
          <w:lang w:val="ru-RU"/>
        </w:rPr>
      </w:pPr>
      <w:r w:rsidRPr="005C78B9">
        <w:rPr>
          <w:lang w:val="ru-RU"/>
        </w:rPr>
        <w:t>Пример рабочего цикла</w:t>
      </w:r>
      <w:r w:rsidR="00D03C1B">
        <w:rPr>
          <w:lang w:val="ru-RU"/>
        </w:rPr>
        <w:br/>
        <w:t>(просто учебный пример, как мы работаем с репозиторием)</w:t>
      </w:r>
    </w:p>
    <w:p w14:paraId="12D5DDFF" w14:textId="77777777" w:rsidR="005C78B9" w:rsidRPr="005C78B9" w:rsidRDefault="005C78B9" w:rsidP="005C78B9">
      <w:pPr>
        <w:pStyle w:val="aff8"/>
      </w:pPr>
    </w:p>
    <w:p w14:paraId="68AFB957" w14:textId="4642529C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 xml:space="preserve">Создайте на площадке репозиторий с начальным </w:t>
      </w:r>
      <w:r>
        <w:t>README</w:t>
      </w:r>
      <w:r w:rsidRPr="005C78B9">
        <w:rPr>
          <w:lang w:val="ru-RU"/>
        </w:rPr>
        <w:t xml:space="preserve"> и основной веткой </w:t>
      </w:r>
      <w:r>
        <w:t>main</w:t>
      </w:r>
      <w:r w:rsidRPr="005C78B9">
        <w:rPr>
          <w:lang w:val="ru-RU"/>
        </w:rPr>
        <w:t xml:space="preserve">. Скопируйте его </w:t>
      </w:r>
      <w:r>
        <w:t>URL</w:t>
      </w:r>
      <w:r w:rsidRPr="005C78B9">
        <w:rPr>
          <w:lang w:val="ru-RU"/>
        </w:rPr>
        <w:t xml:space="preserve">. В следующих командах замените </w:t>
      </w:r>
      <w:r>
        <w:t>URL</w:t>
      </w:r>
      <w:r w:rsidRPr="005C78B9">
        <w:rPr>
          <w:lang w:val="ru-RU"/>
        </w:rPr>
        <w:t xml:space="preserve"> адресом, </w:t>
      </w:r>
      <w:r>
        <w:t>project</w:t>
      </w:r>
      <w:r w:rsidRPr="005C78B9">
        <w:rPr>
          <w:lang w:val="ru-RU"/>
        </w:rPr>
        <w:t>-</w:t>
      </w:r>
      <w:r>
        <w:t>name</w:t>
      </w:r>
      <w:r w:rsidRPr="005C78B9">
        <w:rPr>
          <w:lang w:val="ru-RU"/>
        </w:rPr>
        <w:t xml:space="preserve">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именем папки клона, а имя и адрес автора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собственными данными. Значения в примерах не являются готовыми учётными данными. Настройки автора не выполняют вход на площадку; способ аутентификации выбирается по её документации. [9]</w:t>
      </w:r>
    </w:p>
    <w:p w14:paraId="38663D4F" w14:textId="77777777" w:rsidR="00677A2B" w:rsidRPr="005C78B9" w:rsidRDefault="00000000" w:rsidP="005C78B9">
      <w:pPr>
        <w:pStyle w:val="af5"/>
        <w:spacing w:before="0" w:after="0"/>
        <w:rPr>
          <w:lang w:val="ru-RU"/>
        </w:rPr>
      </w:pPr>
      <w:r w:rsidRPr="005C78B9">
        <w:rPr>
          <w:lang w:val="ru-RU"/>
        </w:rPr>
        <w:lastRenderedPageBreak/>
        <w:t>Листинг 4 – Получение репозитория и настройка автора</w:t>
      </w:r>
    </w:p>
    <w:p w14:paraId="454ADF75" w14:textId="77777777" w:rsidR="00677A2B" w:rsidRPr="005C78B9" w:rsidRDefault="00000000" w:rsidP="005C78B9">
      <w:pPr>
        <w:pStyle w:val="CodeBlock"/>
        <w:keepNext/>
        <w:rPr>
          <w:b/>
          <w:bCs/>
          <w:lang w:val="ru-RU"/>
        </w:rPr>
      </w:pPr>
      <w:r w:rsidRPr="005C78B9">
        <w:rPr>
          <w:b/>
          <w:bCs/>
        </w:rPr>
        <w:t>git</w:t>
      </w:r>
      <w:r w:rsidRPr="005C78B9">
        <w:rPr>
          <w:b/>
          <w:bCs/>
          <w:lang w:val="ru-RU"/>
        </w:rPr>
        <w:t xml:space="preserve"> </w:t>
      </w:r>
      <w:r w:rsidRPr="005C78B9">
        <w:rPr>
          <w:b/>
          <w:bCs/>
        </w:rPr>
        <w:t>clone</w:t>
      </w:r>
      <w:r w:rsidRPr="005C78B9">
        <w:rPr>
          <w:b/>
          <w:bCs/>
          <w:lang w:val="ru-RU"/>
        </w:rPr>
        <w:t xml:space="preserve"> </w:t>
      </w:r>
      <w:r w:rsidRPr="005C78B9">
        <w:rPr>
          <w:b/>
          <w:bCs/>
        </w:rPr>
        <w:t>URL</w:t>
      </w:r>
    </w:p>
    <w:p w14:paraId="646B6A96" w14:textId="77777777" w:rsidR="00677A2B" w:rsidRPr="005C78B9" w:rsidRDefault="00000000" w:rsidP="005C78B9">
      <w:pPr>
        <w:pStyle w:val="CodeBlock"/>
        <w:keepNext/>
        <w:rPr>
          <w:b/>
          <w:bCs/>
          <w:lang w:val="ru-RU"/>
        </w:rPr>
      </w:pPr>
      <w:r w:rsidRPr="005C78B9">
        <w:rPr>
          <w:b/>
          <w:bCs/>
        </w:rPr>
        <w:t>cd</w:t>
      </w:r>
      <w:r w:rsidRPr="005C78B9">
        <w:rPr>
          <w:b/>
          <w:bCs/>
          <w:lang w:val="ru-RU"/>
        </w:rPr>
        <w:t xml:space="preserve"> </w:t>
      </w:r>
      <w:r w:rsidRPr="005C78B9">
        <w:rPr>
          <w:b/>
          <w:bCs/>
        </w:rPr>
        <w:t>project</w:t>
      </w:r>
      <w:r w:rsidRPr="005C78B9">
        <w:rPr>
          <w:b/>
          <w:bCs/>
          <w:lang w:val="ru-RU"/>
        </w:rPr>
        <w:t>-</w:t>
      </w:r>
      <w:r w:rsidRPr="005C78B9">
        <w:rPr>
          <w:b/>
          <w:bCs/>
        </w:rPr>
        <w:t>name</w:t>
      </w:r>
    </w:p>
    <w:p w14:paraId="07E4E997" w14:textId="77777777" w:rsidR="00677A2B" w:rsidRPr="005C78B9" w:rsidRDefault="00000000" w:rsidP="005C78B9">
      <w:pPr>
        <w:pStyle w:val="CodeBlock"/>
        <w:keepNext/>
        <w:rPr>
          <w:b/>
          <w:bCs/>
        </w:rPr>
      </w:pPr>
      <w:r w:rsidRPr="005C78B9">
        <w:rPr>
          <w:b/>
          <w:bCs/>
        </w:rPr>
        <w:t>git config user.name "Имя Фамилия"</w:t>
      </w:r>
    </w:p>
    <w:p w14:paraId="73E20B50" w14:textId="77777777" w:rsidR="00677A2B" w:rsidRPr="005C78B9" w:rsidRDefault="00000000" w:rsidP="005C78B9">
      <w:pPr>
        <w:pStyle w:val="CodeBlock"/>
        <w:keepNext/>
        <w:rPr>
          <w:b/>
          <w:bCs/>
        </w:rPr>
      </w:pPr>
      <w:r w:rsidRPr="005C78B9">
        <w:rPr>
          <w:b/>
          <w:bCs/>
        </w:rPr>
        <w:t>git config user.email "Адрес автора коммитов"</w:t>
      </w:r>
    </w:p>
    <w:p w14:paraId="41D8E483" w14:textId="77777777" w:rsidR="00677A2B" w:rsidRPr="005C78B9" w:rsidRDefault="00000000" w:rsidP="005C78B9">
      <w:pPr>
        <w:pStyle w:val="CodeBlock"/>
        <w:keepNext/>
        <w:rPr>
          <w:b/>
          <w:bCs/>
          <w:lang w:val="ru-RU"/>
        </w:rPr>
      </w:pPr>
      <w:r w:rsidRPr="005C78B9">
        <w:rPr>
          <w:b/>
          <w:bCs/>
        </w:rPr>
        <w:t>git</w:t>
      </w:r>
      <w:r w:rsidRPr="005C78B9">
        <w:rPr>
          <w:b/>
          <w:bCs/>
          <w:lang w:val="ru-RU"/>
        </w:rPr>
        <w:t xml:space="preserve"> </w:t>
      </w:r>
      <w:r w:rsidRPr="005C78B9">
        <w:rPr>
          <w:b/>
          <w:bCs/>
        </w:rPr>
        <w:t>remote</w:t>
      </w:r>
      <w:r w:rsidRPr="005C78B9">
        <w:rPr>
          <w:b/>
          <w:bCs/>
          <w:lang w:val="ru-RU"/>
        </w:rPr>
        <w:t xml:space="preserve"> -</w:t>
      </w:r>
      <w:r w:rsidRPr="005C78B9">
        <w:rPr>
          <w:b/>
          <w:bCs/>
        </w:rPr>
        <w:t>v</w:t>
      </w:r>
    </w:p>
    <w:p w14:paraId="38C35786" w14:textId="77777777" w:rsidR="00677A2B" w:rsidRPr="005C78B9" w:rsidRDefault="00000000" w:rsidP="005C78B9">
      <w:pPr>
        <w:pStyle w:val="CodeBlock"/>
        <w:rPr>
          <w:b/>
          <w:bCs/>
          <w:lang w:val="ru-RU"/>
        </w:rPr>
      </w:pPr>
      <w:r w:rsidRPr="005C78B9">
        <w:rPr>
          <w:b/>
          <w:bCs/>
        </w:rPr>
        <w:t>git</w:t>
      </w:r>
      <w:r w:rsidRPr="005C78B9">
        <w:rPr>
          <w:b/>
          <w:bCs/>
          <w:lang w:val="ru-RU"/>
        </w:rPr>
        <w:t xml:space="preserve"> </w:t>
      </w:r>
      <w:r w:rsidRPr="005C78B9">
        <w:rPr>
          <w:b/>
          <w:bCs/>
        </w:rPr>
        <w:t>status</w:t>
      </w:r>
    </w:p>
    <w:p w14:paraId="118DC443" w14:textId="77777777" w:rsidR="005C78B9" w:rsidRPr="005C78B9" w:rsidRDefault="005C78B9" w:rsidP="005C78B9">
      <w:pPr>
        <w:pStyle w:val="CodeBlock"/>
        <w:rPr>
          <w:lang w:val="ru-RU"/>
        </w:rPr>
      </w:pPr>
    </w:p>
    <w:p w14:paraId="390172AB" w14:textId="77777777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 xml:space="preserve">Перед новой задачей проверьте, что незавершённые изменения сохранены осмысленным коммитом в своей ветке. Затем обновите основную ветку и создайте тематическую. Если </w:t>
      </w:r>
      <w:r>
        <w:t>pull</w:t>
      </w:r>
      <w:r w:rsidRPr="005C78B9">
        <w:rPr>
          <w:lang w:val="ru-RU"/>
        </w:rPr>
        <w:t xml:space="preserve"> --</w:t>
      </w:r>
      <w:r>
        <w:t>ff</w:t>
      </w:r>
      <w:r w:rsidRPr="005C78B9">
        <w:rPr>
          <w:lang w:val="ru-RU"/>
        </w:rPr>
        <w:t>-</w:t>
      </w:r>
      <w:r>
        <w:t>only</w:t>
      </w:r>
      <w:r w:rsidRPr="005C78B9">
        <w:rPr>
          <w:lang w:val="ru-RU"/>
        </w:rPr>
        <w:t xml:space="preserve"> сообщает о расхождении, остановитесь и выясните причину; принудительная отправка не является способом исправить такую ситуацию.</w:t>
      </w:r>
    </w:p>
    <w:p w14:paraId="0798CC70" w14:textId="77777777" w:rsidR="00677A2B" w:rsidRPr="005C78B9" w:rsidRDefault="00000000" w:rsidP="005C78B9">
      <w:pPr>
        <w:pStyle w:val="af5"/>
        <w:spacing w:before="0" w:after="0"/>
        <w:rPr>
          <w:lang w:val="ru-RU"/>
        </w:rPr>
      </w:pPr>
      <w:r w:rsidRPr="005C78B9">
        <w:rPr>
          <w:lang w:val="ru-RU"/>
        </w:rPr>
        <w:t>Листинг 5 – Подготовка и публикация изменения</w:t>
      </w:r>
    </w:p>
    <w:p w14:paraId="0BE78EA7" w14:textId="77777777" w:rsidR="00677A2B" w:rsidRPr="005C78B9" w:rsidRDefault="00000000" w:rsidP="005C78B9">
      <w:pPr>
        <w:pStyle w:val="CodeBlock"/>
        <w:keepNext/>
        <w:rPr>
          <w:b/>
          <w:bCs/>
          <w:lang w:val="ru-RU"/>
        </w:rPr>
      </w:pPr>
      <w:r w:rsidRPr="005C78B9">
        <w:rPr>
          <w:b/>
          <w:bCs/>
        </w:rPr>
        <w:t>git</w:t>
      </w:r>
      <w:r w:rsidRPr="005C78B9">
        <w:rPr>
          <w:b/>
          <w:bCs/>
          <w:lang w:val="ru-RU"/>
        </w:rPr>
        <w:t xml:space="preserve"> </w:t>
      </w:r>
      <w:r w:rsidRPr="005C78B9">
        <w:rPr>
          <w:b/>
          <w:bCs/>
        </w:rPr>
        <w:t>switch</w:t>
      </w:r>
      <w:r w:rsidRPr="005C78B9">
        <w:rPr>
          <w:b/>
          <w:bCs/>
          <w:lang w:val="ru-RU"/>
        </w:rPr>
        <w:t xml:space="preserve"> </w:t>
      </w:r>
      <w:r w:rsidRPr="005C78B9">
        <w:rPr>
          <w:b/>
          <w:bCs/>
        </w:rPr>
        <w:t>main</w:t>
      </w:r>
    </w:p>
    <w:p w14:paraId="4D58455B" w14:textId="77777777" w:rsidR="00677A2B" w:rsidRPr="00B42548" w:rsidRDefault="00000000" w:rsidP="005C78B9">
      <w:pPr>
        <w:pStyle w:val="CodeBlock"/>
        <w:keepNext/>
        <w:rPr>
          <w:b/>
          <w:bCs/>
          <w:lang w:val="ru-RU"/>
        </w:rPr>
      </w:pPr>
      <w:r w:rsidRPr="005C78B9">
        <w:rPr>
          <w:b/>
          <w:bCs/>
        </w:rPr>
        <w:t>git</w:t>
      </w:r>
      <w:r w:rsidRPr="00B42548">
        <w:rPr>
          <w:b/>
          <w:bCs/>
          <w:lang w:val="ru-RU"/>
        </w:rPr>
        <w:t xml:space="preserve"> </w:t>
      </w:r>
      <w:r w:rsidRPr="005C78B9">
        <w:rPr>
          <w:b/>
          <w:bCs/>
        </w:rPr>
        <w:t>pull</w:t>
      </w:r>
      <w:r w:rsidRPr="00B42548">
        <w:rPr>
          <w:b/>
          <w:bCs/>
          <w:lang w:val="ru-RU"/>
        </w:rPr>
        <w:t xml:space="preserve"> --</w:t>
      </w:r>
      <w:r w:rsidRPr="005C78B9">
        <w:rPr>
          <w:b/>
          <w:bCs/>
        </w:rPr>
        <w:t>ff</w:t>
      </w:r>
      <w:r w:rsidRPr="00B42548">
        <w:rPr>
          <w:b/>
          <w:bCs/>
          <w:lang w:val="ru-RU"/>
        </w:rPr>
        <w:t>-</w:t>
      </w:r>
      <w:r w:rsidRPr="005C78B9">
        <w:rPr>
          <w:b/>
          <w:bCs/>
        </w:rPr>
        <w:t>only</w:t>
      </w:r>
    </w:p>
    <w:p w14:paraId="4E697FBC" w14:textId="77777777" w:rsidR="00677A2B" w:rsidRPr="005C78B9" w:rsidRDefault="00000000" w:rsidP="005C78B9">
      <w:pPr>
        <w:pStyle w:val="CodeBlock"/>
        <w:keepNext/>
        <w:rPr>
          <w:b/>
          <w:bCs/>
        </w:rPr>
      </w:pPr>
      <w:r w:rsidRPr="005C78B9">
        <w:rPr>
          <w:b/>
          <w:bCs/>
        </w:rPr>
        <w:t>git switch -c docs/uc-02</w:t>
      </w:r>
    </w:p>
    <w:p w14:paraId="40563AAB" w14:textId="77777777" w:rsidR="00677A2B" w:rsidRPr="005C78B9" w:rsidRDefault="00677A2B" w:rsidP="005C78B9">
      <w:pPr>
        <w:pStyle w:val="CodeBlock"/>
        <w:keepNext/>
        <w:rPr>
          <w:b/>
          <w:bCs/>
        </w:rPr>
      </w:pPr>
    </w:p>
    <w:p w14:paraId="47159720" w14:textId="77777777" w:rsidR="00677A2B" w:rsidRPr="005C78B9" w:rsidRDefault="00000000" w:rsidP="005C78B9">
      <w:pPr>
        <w:pStyle w:val="CodeBlock"/>
        <w:keepNext/>
        <w:rPr>
          <w:b/>
          <w:bCs/>
          <w:lang w:val="ru-RU"/>
        </w:rPr>
      </w:pPr>
      <w:r w:rsidRPr="005C78B9">
        <w:rPr>
          <w:b/>
          <w:bCs/>
          <w:lang w:val="ru-RU"/>
        </w:rPr>
        <w:t xml:space="preserve"># Измените файл </w:t>
      </w:r>
      <w:r w:rsidRPr="005C78B9">
        <w:rPr>
          <w:b/>
          <w:bCs/>
        </w:rPr>
        <w:t>docs</w:t>
      </w:r>
      <w:r w:rsidRPr="005C78B9">
        <w:rPr>
          <w:b/>
          <w:bCs/>
          <w:lang w:val="ru-RU"/>
        </w:rPr>
        <w:t>/</w:t>
      </w:r>
      <w:r w:rsidRPr="005C78B9">
        <w:rPr>
          <w:b/>
          <w:bCs/>
        </w:rPr>
        <w:t>md</w:t>
      </w:r>
      <w:r w:rsidRPr="005C78B9">
        <w:rPr>
          <w:b/>
          <w:bCs/>
          <w:lang w:val="ru-RU"/>
        </w:rPr>
        <w:t>/</w:t>
      </w:r>
      <w:r w:rsidRPr="005C78B9">
        <w:rPr>
          <w:b/>
          <w:bCs/>
        </w:rPr>
        <w:t>UC</w:t>
      </w:r>
      <w:r w:rsidRPr="005C78B9">
        <w:rPr>
          <w:b/>
          <w:bCs/>
          <w:lang w:val="ru-RU"/>
        </w:rPr>
        <w:t>-02.</w:t>
      </w:r>
      <w:r w:rsidRPr="005C78B9">
        <w:rPr>
          <w:b/>
          <w:bCs/>
        </w:rPr>
        <w:t>md</w:t>
      </w:r>
      <w:r w:rsidRPr="005C78B9">
        <w:rPr>
          <w:b/>
          <w:bCs/>
          <w:lang w:val="ru-RU"/>
        </w:rPr>
        <w:t xml:space="preserve"> в редакторе</w:t>
      </w:r>
    </w:p>
    <w:p w14:paraId="22537AC6" w14:textId="77777777" w:rsidR="00677A2B" w:rsidRPr="005C78B9" w:rsidRDefault="00000000" w:rsidP="005C78B9">
      <w:pPr>
        <w:pStyle w:val="CodeBlock"/>
        <w:keepNext/>
        <w:rPr>
          <w:b/>
          <w:bCs/>
        </w:rPr>
      </w:pPr>
      <w:r w:rsidRPr="005C78B9">
        <w:rPr>
          <w:b/>
          <w:bCs/>
        </w:rPr>
        <w:t>git status</w:t>
      </w:r>
    </w:p>
    <w:p w14:paraId="7799B0BA" w14:textId="77777777" w:rsidR="00677A2B" w:rsidRPr="005C78B9" w:rsidRDefault="00000000" w:rsidP="005C78B9">
      <w:pPr>
        <w:pStyle w:val="CodeBlock"/>
        <w:keepNext/>
        <w:rPr>
          <w:b/>
          <w:bCs/>
        </w:rPr>
      </w:pPr>
      <w:r w:rsidRPr="005C78B9">
        <w:rPr>
          <w:b/>
          <w:bCs/>
        </w:rPr>
        <w:t>git diff</w:t>
      </w:r>
    </w:p>
    <w:p w14:paraId="5E1DD59E" w14:textId="77777777" w:rsidR="00677A2B" w:rsidRPr="005C78B9" w:rsidRDefault="00000000" w:rsidP="005C78B9">
      <w:pPr>
        <w:pStyle w:val="CodeBlock"/>
        <w:keepNext/>
        <w:rPr>
          <w:b/>
          <w:bCs/>
        </w:rPr>
      </w:pPr>
      <w:r w:rsidRPr="005C78B9">
        <w:rPr>
          <w:b/>
          <w:bCs/>
        </w:rPr>
        <w:t>git add docs/md/UC-02.md</w:t>
      </w:r>
    </w:p>
    <w:p w14:paraId="3998E697" w14:textId="77777777" w:rsidR="00677A2B" w:rsidRPr="005C78B9" w:rsidRDefault="00000000" w:rsidP="005C78B9">
      <w:pPr>
        <w:pStyle w:val="CodeBlock"/>
        <w:keepNext/>
        <w:rPr>
          <w:b/>
          <w:bCs/>
        </w:rPr>
      </w:pPr>
      <w:r w:rsidRPr="005C78B9">
        <w:rPr>
          <w:b/>
          <w:bCs/>
        </w:rPr>
        <w:t>git diff --staged</w:t>
      </w:r>
    </w:p>
    <w:p w14:paraId="39D300AE" w14:textId="77777777" w:rsidR="00677A2B" w:rsidRPr="005C78B9" w:rsidRDefault="00000000" w:rsidP="005C78B9">
      <w:pPr>
        <w:pStyle w:val="CodeBlock"/>
        <w:keepNext/>
        <w:rPr>
          <w:b/>
          <w:bCs/>
        </w:rPr>
      </w:pPr>
      <w:r w:rsidRPr="005C78B9">
        <w:rPr>
          <w:b/>
          <w:bCs/>
        </w:rPr>
        <w:t>git commit -m "Уточнены предусловия UC-02"</w:t>
      </w:r>
    </w:p>
    <w:p w14:paraId="6ECDD42C" w14:textId="77777777" w:rsidR="00677A2B" w:rsidRPr="00B42548" w:rsidRDefault="00000000" w:rsidP="005C78B9">
      <w:pPr>
        <w:pStyle w:val="CodeBlock"/>
        <w:rPr>
          <w:b/>
          <w:bCs/>
        </w:rPr>
      </w:pPr>
      <w:r w:rsidRPr="005C78B9">
        <w:rPr>
          <w:b/>
          <w:bCs/>
        </w:rPr>
        <w:t>git push -u origin docs/uc-02</w:t>
      </w:r>
    </w:p>
    <w:p w14:paraId="03D56A31" w14:textId="77777777" w:rsidR="005C78B9" w:rsidRPr="00B42548" w:rsidRDefault="005C78B9" w:rsidP="005C78B9">
      <w:pPr>
        <w:pStyle w:val="CodeBlock"/>
      </w:pPr>
    </w:p>
    <w:p w14:paraId="69518854" w14:textId="77777777" w:rsidR="00677A2B" w:rsidRPr="005C78B9" w:rsidRDefault="00000000" w:rsidP="005C78B9">
      <w:pPr>
        <w:rPr>
          <w:lang w:val="ru-RU"/>
        </w:rPr>
      </w:pPr>
      <w:r w:rsidRPr="005C78B9">
        <w:rPr>
          <w:lang w:val="ru-RU"/>
        </w:rPr>
        <w:t xml:space="preserve">Файл и ветка в примере условные: используйте свой сценарий и собственное содержательное изменение. Новый неотслеживаемый файл не появится в обычном </w:t>
      </w:r>
      <w:r>
        <w:t>git</w:t>
      </w:r>
      <w:r w:rsidRPr="005C78B9">
        <w:rPr>
          <w:lang w:val="ru-RU"/>
        </w:rPr>
        <w:t xml:space="preserve"> </w:t>
      </w:r>
      <w:r>
        <w:t>diff</w:t>
      </w:r>
      <w:r w:rsidRPr="005C78B9">
        <w:rPr>
          <w:lang w:val="ru-RU"/>
        </w:rPr>
        <w:t xml:space="preserve">; после </w:t>
      </w:r>
      <w:r>
        <w:t>add</w:t>
      </w:r>
      <w:r w:rsidRPr="005C78B9">
        <w:rPr>
          <w:lang w:val="ru-RU"/>
        </w:rPr>
        <w:t xml:space="preserve"> его содержимое можно проверить через </w:t>
      </w:r>
      <w:r>
        <w:t>git</w:t>
      </w:r>
      <w:r w:rsidRPr="005C78B9">
        <w:rPr>
          <w:lang w:val="ru-RU"/>
        </w:rPr>
        <w:t xml:space="preserve"> </w:t>
      </w:r>
      <w:r>
        <w:t>diff</w:t>
      </w:r>
      <w:r w:rsidRPr="005C78B9">
        <w:rPr>
          <w:lang w:val="ru-RU"/>
        </w:rPr>
        <w:t xml:space="preserve"> --</w:t>
      </w:r>
      <w:r>
        <w:t>staged</w:t>
      </w:r>
      <w:r w:rsidRPr="005C78B9">
        <w:rPr>
          <w:lang w:val="ru-RU"/>
        </w:rPr>
        <w:t>.</w:t>
      </w:r>
    </w:p>
    <w:p w14:paraId="77E7F187" w14:textId="145878D5" w:rsidR="00A750E2" w:rsidRDefault="00000000" w:rsidP="005C78B9">
      <w:pPr>
        <w:rPr>
          <w:lang w:val="ru-RU"/>
        </w:rPr>
      </w:pPr>
      <w:r w:rsidRPr="005C78B9">
        <w:rPr>
          <w:lang w:val="ru-RU"/>
        </w:rPr>
        <w:t xml:space="preserve">В веб-интерфейсе создайте запрос из </w:t>
      </w:r>
      <w:r>
        <w:t>docs</w:t>
      </w:r>
      <w:r w:rsidRPr="005C78B9">
        <w:rPr>
          <w:lang w:val="ru-RU"/>
        </w:rPr>
        <w:t>/</w:t>
      </w:r>
      <w:r>
        <w:t>uc</w:t>
      </w:r>
      <w:r w:rsidRPr="005C78B9">
        <w:rPr>
          <w:lang w:val="ru-RU"/>
        </w:rPr>
        <w:t xml:space="preserve">-02 в </w:t>
      </w:r>
      <w:r>
        <w:t>main</w:t>
      </w:r>
      <w:r w:rsidRPr="005C78B9">
        <w:rPr>
          <w:lang w:val="ru-RU"/>
        </w:rPr>
        <w:t xml:space="preserve">. Укажите цель, связанные требование и </w:t>
      </w:r>
      <w:r>
        <w:t>UC</w:t>
      </w:r>
      <w:r w:rsidRPr="005C78B9">
        <w:rPr>
          <w:lang w:val="ru-RU"/>
        </w:rPr>
        <w:t xml:space="preserve">, изменённые файлы и способ проверки. Другой участник просматривает результат, оставляет содержательный отзыв и проверяет исправления. После согласования выполните слияние средствами площадки. Затем локально перейдите в </w:t>
      </w:r>
      <w:r>
        <w:t>main</w:t>
      </w:r>
      <w:r w:rsidRPr="005C78B9">
        <w:rPr>
          <w:lang w:val="ru-RU"/>
        </w:rPr>
        <w:t xml:space="preserve">, выполните </w:t>
      </w:r>
      <w:r>
        <w:t>git</w:t>
      </w:r>
      <w:r w:rsidRPr="005C78B9">
        <w:rPr>
          <w:lang w:val="ru-RU"/>
        </w:rPr>
        <w:t xml:space="preserve"> </w:t>
      </w:r>
      <w:r>
        <w:t>pull</w:t>
      </w:r>
      <w:r w:rsidRPr="005C78B9">
        <w:rPr>
          <w:lang w:val="ru-RU"/>
        </w:rPr>
        <w:t xml:space="preserve"> --</w:t>
      </w:r>
      <w:r>
        <w:t>ff</w:t>
      </w:r>
      <w:r w:rsidRPr="005C78B9">
        <w:rPr>
          <w:lang w:val="ru-RU"/>
        </w:rPr>
        <w:t>-</w:t>
      </w:r>
      <w:r>
        <w:t>only</w:t>
      </w:r>
      <w:r w:rsidRPr="005C78B9">
        <w:rPr>
          <w:lang w:val="ru-RU"/>
        </w:rPr>
        <w:t xml:space="preserve"> и убедитесь, что принятый файл появился. При таком порядке дополнительный локальный </w:t>
      </w:r>
      <w:r>
        <w:t>git</w:t>
      </w:r>
      <w:r w:rsidRPr="005C78B9">
        <w:rPr>
          <w:lang w:val="ru-RU"/>
        </w:rPr>
        <w:t xml:space="preserve"> </w:t>
      </w:r>
      <w:r>
        <w:t>merge</w:t>
      </w:r>
      <w:r w:rsidRPr="005C78B9">
        <w:rPr>
          <w:lang w:val="ru-RU"/>
        </w:rPr>
        <w:t xml:space="preserve"> не нужен.</w:t>
      </w:r>
    </w:p>
    <w:p w14:paraId="212049D0" w14:textId="77777777" w:rsidR="00A750E2" w:rsidRDefault="00A750E2">
      <w:pPr>
        <w:spacing w:after="200"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1829C148" w14:textId="77777777" w:rsidR="00677A2B" w:rsidRPr="005C78B9" w:rsidRDefault="00000000" w:rsidP="005C78B9">
      <w:pPr>
        <w:pStyle w:val="1"/>
        <w:spacing w:before="0" w:after="0"/>
        <w:rPr>
          <w:lang w:val="ru-RU"/>
        </w:rPr>
      </w:pPr>
      <w:r w:rsidRPr="005C78B9">
        <w:rPr>
          <w:lang w:val="ru-RU"/>
        </w:rPr>
        <w:lastRenderedPageBreak/>
        <w:t>Порядок выполнения работы</w:t>
      </w:r>
    </w:p>
    <w:p w14:paraId="14E896BD" w14:textId="77777777" w:rsidR="00677A2B" w:rsidRDefault="00000000" w:rsidP="005C78B9">
      <w:pPr>
        <w:pStyle w:val="21"/>
        <w:spacing w:before="0" w:after="0"/>
        <w:rPr>
          <w:lang w:val="ru-RU"/>
        </w:rPr>
      </w:pPr>
      <w:proofErr w:type="spellStart"/>
      <w:r>
        <w:t>Подготовка</w:t>
      </w:r>
      <w:proofErr w:type="spellEnd"/>
      <w:r>
        <w:t xml:space="preserve"> </w:t>
      </w:r>
      <w:proofErr w:type="spellStart"/>
      <w:r>
        <w:t>репозитория</w:t>
      </w:r>
      <w:proofErr w:type="spellEnd"/>
    </w:p>
    <w:p w14:paraId="2EC15186" w14:textId="77777777" w:rsidR="00A750E2" w:rsidRDefault="00A750E2" w:rsidP="00A750E2">
      <w:pPr>
        <w:pStyle w:val="aff8"/>
      </w:pPr>
    </w:p>
    <w:p w14:paraId="39EB9140" w14:textId="77777777" w:rsidR="00677A2B" w:rsidRPr="00A750E2" w:rsidRDefault="00000000" w:rsidP="00A750E2">
      <w:pPr>
        <w:pStyle w:val="a"/>
        <w:numPr>
          <w:ilvl w:val="0"/>
          <w:numId w:val="13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Согласуйте площадку и объясните выбор через доступность для команды, поддержку </w:t>
      </w:r>
      <w:r>
        <w:t>Git</w:t>
      </w:r>
      <w:r w:rsidRPr="005C78B9">
        <w:rPr>
          <w:lang w:val="ru-RU"/>
        </w:rPr>
        <w:t xml:space="preserve">, веток и запросов на слияние. </w:t>
      </w:r>
      <w:r w:rsidRPr="00A750E2">
        <w:rPr>
          <w:lang w:val="ru-RU"/>
        </w:rPr>
        <w:t>Допускается публичный или закрытый репозиторий при наличии доступа преподавателя.</w:t>
      </w:r>
    </w:p>
    <w:p w14:paraId="1D300DC2" w14:textId="77777777" w:rsidR="00677A2B" w:rsidRPr="005C78B9" w:rsidRDefault="00000000" w:rsidP="00A750E2">
      <w:pPr>
        <w:pStyle w:val="a"/>
        <w:numPr>
          <w:ilvl w:val="0"/>
          <w:numId w:val="13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Один участник создаёт общий репозиторий с </w:t>
      </w:r>
      <w:r>
        <w:t>README</w:t>
      </w:r>
      <w:r w:rsidRPr="005C78B9">
        <w:rPr>
          <w:lang w:val="ru-RU"/>
        </w:rPr>
        <w:t xml:space="preserve"> и основной веткой. Добавьте остальных участников с правами, достаточными для работы; проверьте доступ из их учётных записей.</w:t>
      </w:r>
    </w:p>
    <w:p w14:paraId="578C8638" w14:textId="77777777" w:rsidR="00677A2B" w:rsidRPr="005C78B9" w:rsidRDefault="00000000" w:rsidP="00A750E2">
      <w:pPr>
        <w:pStyle w:val="a"/>
        <w:numPr>
          <w:ilvl w:val="0"/>
          <w:numId w:val="13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Каждый участник клонирует репозиторий в собственную локальную папку и настраивает имя и адрес автора. Укажите соответствие ФИО и учётных записей в </w:t>
      </w:r>
      <w:r>
        <w:t>teams</w:t>
      </w:r>
      <w:r w:rsidRPr="005C78B9">
        <w:rPr>
          <w:lang w:val="ru-RU"/>
        </w:rPr>
        <w:t>/</w:t>
      </w:r>
      <w:r>
        <w:t>README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>.</w:t>
      </w:r>
    </w:p>
    <w:p w14:paraId="4505FBC5" w14:textId="77777777" w:rsidR="00677A2B" w:rsidRPr="005C78B9" w:rsidRDefault="00000000" w:rsidP="00A750E2">
      <w:pPr>
        <w:pStyle w:val="a"/>
        <w:numPr>
          <w:ilvl w:val="0"/>
          <w:numId w:val="13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t>Создайте согласованную структуру, .</w:t>
      </w:r>
      <w:proofErr w:type="spellStart"/>
      <w:r>
        <w:t>gitignore</w:t>
      </w:r>
      <w:proofErr w:type="spellEnd"/>
      <w:r w:rsidRPr="005C78B9">
        <w:rPr>
          <w:lang w:val="ru-RU"/>
        </w:rPr>
        <w:t xml:space="preserve"> и </w:t>
      </w:r>
      <w:r>
        <w:t>CONTRIBUTING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 с правилами веток, коммитов, проверки и обновления отчётов. Для временных файлов </w:t>
      </w:r>
      <w:r>
        <w:t>Word</w:t>
      </w:r>
      <w:r w:rsidRPr="005C78B9">
        <w:rPr>
          <w:lang w:val="ru-RU"/>
        </w:rPr>
        <w:t xml:space="preserve"> можно использовать правило ~$*.</w:t>
      </w:r>
      <w:r>
        <w:t>docx</w:t>
      </w:r>
      <w:r w:rsidRPr="005C78B9">
        <w:rPr>
          <w:lang w:val="ru-RU"/>
        </w:rPr>
        <w:t>; остальные правила выбирайте под фактические инструменты проекта.</w:t>
      </w:r>
    </w:p>
    <w:p w14:paraId="11987DD9" w14:textId="1E215BEB" w:rsidR="00677A2B" w:rsidRDefault="00000000" w:rsidP="00A750E2">
      <w:pPr>
        <w:pStyle w:val="a"/>
        <w:numPr>
          <w:ilvl w:val="0"/>
          <w:numId w:val="13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Распределите подготовку </w:t>
      </w:r>
      <w:r>
        <w:t>README</w:t>
      </w:r>
      <w:r w:rsidRPr="005C78B9">
        <w:rPr>
          <w:lang w:val="ru-RU"/>
        </w:rPr>
        <w:t xml:space="preserve"> и перенос материалов между участниками. Первоначальную настройку можно выполнить одним коммитом.</w:t>
      </w:r>
    </w:p>
    <w:p w14:paraId="79E80032" w14:textId="77777777" w:rsidR="00A750E2" w:rsidRDefault="00A750E2" w:rsidP="00A750E2">
      <w:pPr>
        <w:pStyle w:val="aff8"/>
      </w:pPr>
    </w:p>
    <w:p w14:paraId="7D2639EC" w14:textId="77777777" w:rsidR="00A750E2" w:rsidRPr="005C78B9" w:rsidRDefault="00A750E2" w:rsidP="00A750E2">
      <w:pPr>
        <w:pStyle w:val="aff8"/>
      </w:pPr>
    </w:p>
    <w:p w14:paraId="2220BA09" w14:textId="77777777" w:rsidR="00677A2B" w:rsidRDefault="00000000" w:rsidP="005C78B9">
      <w:pPr>
        <w:pStyle w:val="21"/>
        <w:spacing w:before="0" w:after="0"/>
        <w:rPr>
          <w:lang w:val="ru-RU"/>
        </w:rPr>
      </w:pPr>
      <w:proofErr w:type="spellStart"/>
      <w:r>
        <w:t>Размещение</w:t>
      </w:r>
      <w:proofErr w:type="spellEnd"/>
      <w:r>
        <w:t xml:space="preserve"> </w:t>
      </w:r>
      <w:proofErr w:type="spellStart"/>
      <w:r>
        <w:t>материалов</w:t>
      </w:r>
      <w:proofErr w:type="spellEnd"/>
      <w:r>
        <w:t xml:space="preserve"> и </w:t>
      </w:r>
      <w:proofErr w:type="spellStart"/>
      <w:r>
        <w:t>навигация</w:t>
      </w:r>
      <w:proofErr w:type="spellEnd"/>
    </w:p>
    <w:p w14:paraId="3BC408E3" w14:textId="77777777" w:rsidR="00A750E2" w:rsidRDefault="00A750E2" w:rsidP="00A750E2">
      <w:pPr>
        <w:pStyle w:val="aff8"/>
      </w:pPr>
    </w:p>
    <w:p w14:paraId="5C8DBAB1" w14:textId="210A88F3" w:rsidR="00677A2B" w:rsidRPr="005C78B9" w:rsidRDefault="00000000" w:rsidP="00A750E2">
      <w:pPr>
        <w:pStyle w:val="a"/>
        <w:numPr>
          <w:ilvl w:val="0"/>
          <w:numId w:val="14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Разместите полный общий отчёт в </w:t>
      </w:r>
      <w:r>
        <w:t>docs</w:t>
      </w:r>
      <w:r w:rsidRPr="005C78B9">
        <w:rPr>
          <w:lang w:val="ru-RU"/>
        </w:rPr>
        <w:t>/</w:t>
      </w:r>
      <w:r>
        <w:t>README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, общий </w:t>
      </w:r>
      <w:r>
        <w:t>Word</w:t>
      </w:r>
      <w:r w:rsidRPr="005C78B9">
        <w:rPr>
          <w:lang w:val="ru-RU"/>
        </w:rPr>
        <w:t xml:space="preserve">-файл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в </w:t>
      </w:r>
      <w:r>
        <w:t>docs</w:t>
      </w:r>
      <w:r w:rsidRPr="005C78B9">
        <w:rPr>
          <w:lang w:val="ru-RU"/>
        </w:rPr>
        <w:t>/</w:t>
      </w:r>
      <w:r>
        <w:t>report</w:t>
      </w:r>
      <w:r w:rsidRPr="005C78B9">
        <w:rPr>
          <w:lang w:val="ru-RU"/>
        </w:rPr>
        <w:t>.</w:t>
      </w:r>
      <w:r>
        <w:t>docx</w:t>
      </w:r>
      <w:r w:rsidRPr="005C78B9">
        <w:rPr>
          <w:lang w:val="ru-RU"/>
        </w:rPr>
        <w:t xml:space="preserve">. Для каждого участника подготовьте рабочий отчёт в </w:t>
      </w:r>
      <w:r>
        <w:t>docs</w:t>
      </w:r>
      <w:r w:rsidRPr="005C78B9">
        <w:rPr>
          <w:lang w:val="ru-RU"/>
        </w:rPr>
        <w:t>/</w:t>
      </w:r>
      <w:r>
        <w:t>md</w:t>
      </w:r>
      <w:r w:rsidRPr="005C78B9">
        <w:rPr>
          <w:lang w:val="ru-RU"/>
        </w:rPr>
        <w:t xml:space="preserve"> и </w:t>
      </w:r>
      <w:r>
        <w:t>Word</w:t>
      </w:r>
      <w:r w:rsidRPr="005C78B9">
        <w:rPr>
          <w:lang w:val="ru-RU"/>
        </w:rPr>
        <w:t xml:space="preserve">-версию в </w:t>
      </w:r>
      <w:r>
        <w:t>docs</w:t>
      </w:r>
      <w:r w:rsidRPr="005C78B9">
        <w:rPr>
          <w:lang w:val="ru-RU"/>
        </w:rPr>
        <w:t>/</w:t>
      </w:r>
      <w:r>
        <w:t>doc</w:t>
      </w:r>
      <w:r w:rsidRPr="005C78B9">
        <w:rPr>
          <w:lang w:val="ru-RU"/>
        </w:rPr>
        <w:t xml:space="preserve">. Исходники диаграмм разместите в </w:t>
      </w:r>
      <w:r>
        <w:t>docs</w:t>
      </w:r>
      <w:r w:rsidRPr="005C78B9">
        <w:rPr>
          <w:lang w:val="ru-RU"/>
        </w:rPr>
        <w:t>/</w:t>
      </w:r>
      <w:r>
        <w:t>draw</w:t>
      </w:r>
      <w:r w:rsidRPr="005C78B9">
        <w:rPr>
          <w:lang w:val="ru-RU"/>
        </w:rPr>
        <w:t xml:space="preserve">, изображения </w:t>
      </w:r>
      <w:r w:rsidR="00A750E2">
        <w:rPr>
          <w:lang w:val="ru-RU"/>
        </w:rPr>
        <w:t>–</w:t>
      </w:r>
      <w:r w:rsidRPr="005C78B9">
        <w:rPr>
          <w:lang w:val="ru-RU"/>
        </w:rPr>
        <w:t xml:space="preserve"> в </w:t>
      </w:r>
      <w:r>
        <w:t>docs</w:t>
      </w:r>
      <w:r w:rsidRPr="005C78B9">
        <w:rPr>
          <w:lang w:val="ru-RU"/>
        </w:rPr>
        <w:t>/</w:t>
      </w:r>
      <w:proofErr w:type="spellStart"/>
      <w:r>
        <w:t>img</w:t>
      </w:r>
      <w:proofErr w:type="spellEnd"/>
      <w:r w:rsidRPr="005C78B9">
        <w:rPr>
          <w:lang w:val="ru-RU"/>
        </w:rPr>
        <w:t>.</w:t>
      </w:r>
    </w:p>
    <w:p w14:paraId="444006D2" w14:textId="77777777" w:rsidR="00677A2B" w:rsidRDefault="00000000" w:rsidP="00A750E2">
      <w:pPr>
        <w:pStyle w:val="a"/>
        <w:numPr>
          <w:ilvl w:val="0"/>
          <w:numId w:val="14"/>
        </w:numPr>
        <w:tabs>
          <w:tab w:val="clear" w:pos="360"/>
          <w:tab w:val="num" w:pos="709"/>
        </w:tabs>
        <w:ind w:left="0" w:firstLine="0"/>
      </w:pPr>
      <w:proofErr w:type="spellStart"/>
      <w:r>
        <w:t>Заполните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семь</w:t>
      </w:r>
      <w:proofErr w:type="spellEnd"/>
      <w:r>
        <w:t xml:space="preserve"> README: корневой и README разделов source-material, docs, projects, modules, tests, teams. Ссылки должны вести к существующим файлам или разделам.</w:t>
      </w:r>
    </w:p>
    <w:p w14:paraId="67527D0E" w14:textId="6EE353DF" w:rsidR="00677A2B" w:rsidRPr="00D03C1B" w:rsidRDefault="00D03C1B" w:rsidP="00D03C1B">
      <w:pPr>
        <w:pStyle w:val="a"/>
        <w:numPr>
          <w:ilvl w:val="0"/>
          <w:numId w:val="14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>
        <w:rPr>
          <w:lang w:val="ru-RU"/>
        </w:rPr>
        <w:t>По поводу реализации и папок</w:t>
      </w:r>
      <w:r w:rsidRPr="00D03C1B">
        <w:rPr>
          <w:lang w:val="ru-RU"/>
        </w:rPr>
        <w:t xml:space="preserve"> </w:t>
      </w:r>
      <w:r>
        <w:rPr>
          <w:lang w:val="ru-RU"/>
        </w:rPr>
        <w:t xml:space="preserve">внутри </w:t>
      </w:r>
      <w:proofErr w:type="spellStart"/>
      <w:r w:rsidRPr="00D03C1B">
        <w:rPr>
          <w:lang w:val="ru-RU"/>
        </w:rPr>
        <w:t>projects</w:t>
      </w:r>
      <w:proofErr w:type="spellEnd"/>
      <w:r>
        <w:rPr>
          <w:lang w:val="ru-RU"/>
        </w:rPr>
        <w:t xml:space="preserve">, пока что оставим пустыми, мы создали эти папки как существующую структуру репозитория, для </w:t>
      </w:r>
      <w:r>
        <w:rPr>
          <w:lang w:val="ru-RU"/>
        </w:rPr>
        <w:lastRenderedPageBreak/>
        <w:t>дальнейшего заполнения</w:t>
      </w:r>
      <w:r w:rsidR="000678D7">
        <w:rPr>
          <w:lang w:val="ru-RU"/>
        </w:rPr>
        <w:t xml:space="preserve">, а так же файлик с </w:t>
      </w:r>
      <w:r w:rsidR="000678D7">
        <w:t>README</w:t>
      </w:r>
      <w:r w:rsidR="000678D7" w:rsidRPr="000678D7">
        <w:rPr>
          <w:lang w:val="ru-RU"/>
        </w:rPr>
        <w:t>.</w:t>
      </w:r>
      <w:r w:rsidR="000678D7">
        <w:t>md</w:t>
      </w:r>
      <w:r w:rsidR="000678D7">
        <w:rPr>
          <w:lang w:val="ru-RU"/>
        </w:rPr>
        <w:t xml:space="preserve">, со структурой папки. В папках </w:t>
      </w:r>
      <w:r w:rsidR="000678D7" w:rsidRPr="000678D7">
        <w:t>projects</w:t>
      </w:r>
      <w:r w:rsidR="000678D7" w:rsidRPr="000678D7">
        <w:rPr>
          <w:lang w:val="ru-RU"/>
        </w:rPr>
        <w:t>/</w:t>
      </w:r>
      <w:proofErr w:type="spellStart"/>
      <w:r w:rsidR="000678D7" w:rsidRPr="000678D7">
        <w:t>src</w:t>
      </w:r>
      <w:proofErr w:type="spellEnd"/>
      <w:r w:rsidR="000678D7" w:rsidRPr="000678D7">
        <w:rPr>
          <w:lang w:val="ru-RU"/>
        </w:rPr>
        <w:t xml:space="preserve"> и </w:t>
      </w:r>
      <w:r w:rsidR="000678D7" w:rsidRPr="000678D7">
        <w:t>projects</w:t>
      </w:r>
      <w:r w:rsidR="000678D7" w:rsidRPr="000678D7">
        <w:rPr>
          <w:lang w:val="ru-RU"/>
        </w:rPr>
        <w:t>/</w:t>
      </w:r>
      <w:r w:rsidR="000678D7" w:rsidRPr="000678D7">
        <w:t>docs</w:t>
      </w:r>
      <w:r w:rsidR="000678D7" w:rsidRPr="000678D7">
        <w:rPr>
          <w:lang w:val="ru-RU"/>
        </w:rPr>
        <w:t xml:space="preserve"> пока содержат только .</w:t>
      </w:r>
      <w:proofErr w:type="spellStart"/>
      <w:r w:rsidR="000678D7" w:rsidRPr="000678D7">
        <w:t>gitkeep</w:t>
      </w:r>
      <w:proofErr w:type="spellEnd"/>
      <w:r w:rsidR="000678D7" w:rsidRPr="000678D7">
        <w:rPr>
          <w:lang w:val="ru-RU"/>
        </w:rPr>
        <w:t>. Это сохранит папки после клонирования</w:t>
      </w:r>
      <w:r w:rsidR="00000000" w:rsidRPr="00D03C1B">
        <w:rPr>
          <w:lang w:val="ru-RU"/>
        </w:rPr>
        <w:t>.</w:t>
      </w:r>
    </w:p>
    <w:p w14:paraId="629468F6" w14:textId="1AA0D3C9" w:rsidR="00677A2B" w:rsidRPr="00D03C1B" w:rsidRDefault="000678D7" w:rsidP="00A750E2">
      <w:pPr>
        <w:pStyle w:val="a"/>
        <w:numPr>
          <w:ilvl w:val="0"/>
          <w:numId w:val="14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0678D7">
        <w:rPr>
          <w:lang w:val="ru-RU"/>
        </w:rPr>
        <w:t xml:space="preserve">В этой работе тесты создавать не требуется. В </w:t>
      </w:r>
      <w:r w:rsidRPr="000678D7">
        <w:t>tests</w:t>
      </w:r>
      <w:r w:rsidRPr="000678D7">
        <w:rPr>
          <w:lang w:val="ru-RU"/>
        </w:rPr>
        <w:t>/</w:t>
      </w:r>
      <w:r w:rsidRPr="000678D7">
        <w:t>README</w:t>
      </w:r>
      <w:r w:rsidRPr="000678D7">
        <w:rPr>
          <w:lang w:val="ru-RU"/>
        </w:rPr>
        <w:t>.</w:t>
      </w:r>
      <w:r w:rsidRPr="000678D7">
        <w:t>md</w:t>
      </w:r>
      <w:r w:rsidRPr="000678D7">
        <w:rPr>
          <w:lang w:val="ru-RU"/>
        </w:rPr>
        <w:t xml:space="preserve"> укажите назначение раздела и то, что проверки будут добавлены после реализации</w:t>
      </w:r>
      <w:r w:rsidR="00000000" w:rsidRPr="00D03C1B">
        <w:rPr>
          <w:lang w:val="ru-RU"/>
        </w:rPr>
        <w:t>.</w:t>
      </w:r>
    </w:p>
    <w:p w14:paraId="728B8E44" w14:textId="77777777" w:rsidR="00677A2B" w:rsidRPr="00A750E2" w:rsidRDefault="00000000" w:rsidP="00A750E2">
      <w:pPr>
        <w:pStyle w:val="a"/>
        <w:numPr>
          <w:ilvl w:val="0"/>
          <w:numId w:val="14"/>
        </w:numPr>
        <w:tabs>
          <w:tab w:val="clear" w:pos="360"/>
          <w:tab w:val="num" w:pos="709"/>
        </w:tabs>
        <w:ind w:left="0" w:firstLine="0"/>
      </w:pPr>
      <w:r w:rsidRPr="005C78B9">
        <w:rPr>
          <w:lang w:val="ru-RU"/>
        </w:rPr>
        <w:t xml:space="preserve">Проверьте, что в репозитории нет случайных копий «финал2», временных файлов и одинакового кода в разных папках. </w:t>
      </w:r>
      <w:proofErr w:type="spellStart"/>
      <w:r>
        <w:t>Убедитесь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редактируемые</w:t>
      </w:r>
      <w:proofErr w:type="spellEnd"/>
      <w:r>
        <w:t xml:space="preserve">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действительно</w:t>
      </w:r>
      <w:proofErr w:type="spellEnd"/>
      <w:r>
        <w:t xml:space="preserve"> </w:t>
      </w:r>
      <w:proofErr w:type="spellStart"/>
      <w:r>
        <w:t>открываются</w:t>
      </w:r>
      <w:proofErr w:type="spellEnd"/>
      <w:r>
        <w:t>.</w:t>
      </w:r>
    </w:p>
    <w:p w14:paraId="6C6F4FCC" w14:textId="77777777" w:rsidR="00A750E2" w:rsidRDefault="00A750E2" w:rsidP="00A750E2">
      <w:pPr>
        <w:pStyle w:val="aff8"/>
      </w:pPr>
    </w:p>
    <w:p w14:paraId="27D00BAE" w14:textId="77777777" w:rsidR="00D03C1B" w:rsidRPr="005C78B9" w:rsidRDefault="00D03C1B" w:rsidP="00A750E2">
      <w:pPr>
        <w:pStyle w:val="aff8"/>
      </w:pPr>
    </w:p>
    <w:p w14:paraId="665D309A" w14:textId="77777777" w:rsidR="00677A2B" w:rsidRDefault="00000000" w:rsidP="005C78B9">
      <w:pPr>
        <w:pStyle w:val="1"/>
        <w:spacing w:before="0" w:after="0"/>
        <w:rPr>
          <w:lang w:val="ru-RU"/>
        </w:rPr>
      </w:pPr>
      <w:r w:rsidRPr="005C78B9">
        <w:rPr>
          <w:lang w:val="ru-RU"/>
        </w:rPr>
        <w:t>Требования к отчёту</w:t>
      </w:r>
    </w:p>
    <w:p w14:paraId="2BB0342B" w14:textId="77777777" w:rsidR="00A750E2" w:rsidRPr="00A750E2" w:rsidRDefault="00A750E2" w:rsidP="00A750E2">
      <w:pPr>
        <w:pStyle w:val="aff8"/>
      </w:pPr>
    </w:p>
    <w:p w14:paraId="201E6E92" w14:textId="77777777" w:rsidR="00677A2B" w:rsidRDefault="00000000" w:rsidP="005C78B9">
      <w:r w:rsidRPr="005C78B9">
        <w:rPr>
          <w:lang w:val="ru-RU"/>
        </w:rPr>
        <w:t xml:space="preserve">Продолжайте общий отчёт команды в </w:t>
      </w:r>
      <w:r>
        <w:t>docs</w:t>
      </w:r>
      <w:r w:rsidRPr="005C78B9">
        <w:rPr>
          <w:lang w:val="ru-RU"/>
        </w:rPr>
        <w:t>/</w:t>
      </w:r>
      <w:r>
        <w:t>README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, сохраняя результаты предыдущих ПЗ. Подготовьте соответствующий </w:t>
      </w:r>
      <w:r>
        <w:t>docs</w:t>
      </w:r>
      <w:r w:rsidRPr="005C78B9">
        <w:rPr>
          <w:lang w:val="ru-RU"/>
        </w:rPr>
        <w:t>/</w:t>
      </w:r>
      <w:r>
        <w:t>report</w:t>
      </w:r>
      <w:r w:rsidRPr="005C78B9">
        <w:rPr>
          <w:lang w:val="ru-RU"/>
        </w:rPr>
        <w:t>.</w:t>
      </w:r>
      <w:r>
        <w:t>docx</w:t>
      </w:r>
      <w:r w:rsidRPr="005C78B9">
        <w:rPr>
          <w:lang w:val="ru-RU"/>
        </w:rPr>
        <w:t xml:space="preserve">. Каждый участник обновляет собственный отчёт в </w:t>
      </w:r>
      <w:r>
        <w:t>docs</w:t>
      </w:r>
      <w:r w:rsidRPr="005C78B9">
        <w:rPr>
          <w:lang w:val="ru-RU"/>
        </w:rPr>
        <w:t>/</w:t>
      </w:r>
      <w:r>
        <w:t>md</w:t>
      </w:r>
      <w:r w:rsidRPr="005C78B9">
        <w:rPr>
          <w:lang w:val="ru-RU"/>
        </w:rPr>
        <w:t xml:space="preserve"> и его </w:t>
      </w:r>
      <w:r>
        <w:t>Word</w:t>
      </w:r>
      <w:r w:rsidRPr="005C78B9">
        <w:rPr>
          <w:lang w:val="ru-RU"/>
        </w:rPr>
        <w:t xml:space="preserve">-версию в </w:t>
      </w:r>
      <w:r>
        <w:t>docs</w:t>
      </w:r>
      <w:r w:rsidRPr="005C78B9">
        <w:rPr>
          <w:lang w:val="ru-RU"/>
        </w:rPr>
        <w:t>/</w:t>
      </w:r>
      <w:r>
        <w:t>doc</w:t>
      </w:r>
      <w:r w:rsidRPr="005C78B9">
        <w:rPr>
          <w:lang w:val="ru-RU"/>
        </w:rPr>
        <w:t xml:space="preserve">: задача, решение, результат, проверка и ссылки на вклад. </w:t>
      </w:r>
      <w:r>
        <w:t>В общем отчёте представьте следующие сведения.</w:t>
      </w:r>
    </w:p>
    <w:p w14:paraId="4A849CB9" w14:textId="77777777" w:rsidR="00677A2B" w:rsidRPr="005C78B9" w:rsidRDefault="00000000" w:rsidP="00A750E2">
      <w:pPr>
        <w:pStyle w:val="a"/>
        <w:numPr>
          <w:ilvl w:val="0"/>
          <w:numId w:val="18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t>Цель, название продукта, ссылка на репозиторий, выбранная площадка и объяснение выбора.</w:t>
      </w:r>
    </w:p>
    <w:p w14:paraId="5C7D3C33" w14:textId="77777777" w:rsidR="00677A2B" w:rsidRDefault="00000000" w:rsidP="00A750E2">
      <w:pPr>
        <w:pStyle w:val="a"/>
        <w:numPr>
          <w:ilvl w:val="0"/>
          <w:numId w:val="18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t>Структура репозитория и пояснения к размещению материалов; правило актуальности документов разных форматов.</w:t>
      </w:r>
    </w:p>
    <w:p w14:paraId="1D4B4F78" w14:textId="30200D26" w:rsidR="00831EAF" w:rsidRPr="005C78B9" w:rsidRDefault="00831EAF" w:rsidP="00831EAF">
      <w:pPr>
        <w:rPr>
          <w:lang w:val="ru-RU"/>
        </w:rPr>
      </w:pPr>
      <w:r>
        <w:rPr>
          <w:lang w:val="ru-RU"/>
        </w:rPr>
        <w:t>Так же, необходимо заполнить таблицу 3 для каждого их участников!</w:t>
      </w:r>
    </w:p>
    <w:p w14:paraId="1E9634AC" w14:textId="77777777" w:rsidR="00677A2B" w:rsidRPr="00831EAF" w:rsidRDefault="00000000" w:rsidP="005C78B9">
      <w:pPr>
        <w:pStyle w:val="af5"/>
        <w:spacing w:before="0" w:after="0"/>
        <w:rPr>
          <w:lang w:val="ru-RU"/>
        </w:rPr>
      </w:pPr>
      <w:r w:rsidRPr="00831EAF">
        <w:rPr>
          <w:lang w:val="ru-RU"/>
        </w:rPr>
        <w:t>Таблица 3 – Индивидуальный вклад участников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3"/>
        <w:gridCol w:w="3547"/>
        <w:gridCol w:w="3631"/>
      </w:tblGrid>
      <w:tr w:rsidR="000678D7" w14:paraId="605B5486" w14:textId="77777777" w:rsidTr="000678D7">
        <w:trPr>
          <w:cantSplit/>
          <w:tblHeader/>
        </w:trPr>
        <w:tc>
          <w:tcPr>
            <w:tcW w:w="1250" w:type="pct"/>
          </w:tcPr>
          <w:p w14:paraId="036F6A8D" w14:textId="77777777" w:rsidR="000678D7" w:rsidRDefault="000678D7" w:rsidP="005C78B9">
            <w:pPr>
              <w:keepNext/>
              <w:spacing w:line="240" w:lineRule="auto"/>
              <w:ind w:firstLine="0"/>
              <w:jc w:val="center"/>
            </w:pPr>
            <w:proofErr w:type="spellStart"/>
            <w:r>
              <w:rPr>
                <w:b/>
                <w:sz w:val="24"/>
              </w:rPr>
              <w:t>Участник</w:t>
            </w:r>
            <w:proofErr w:type="spellEnd"/>
          </w:p>
        </w:tc>
        <w:tc>
          <w:tcPr>
            <w:tcW w:w="1853" w:type="pct"/>
          </w:tcPr>
          <w:p w14:paraId="6457624F" w14:textId="321D4ACB" w:rsidR="000678D7" w:rsidRDefault="000678D7" w:rsidP="005C78B9">
            <w:pPr>
              <w:keepNext/>
              <w:spacing w:line="240" w:lineRule="auto"/>
              <w:ind w:firstLine="0"/>
              <w:jc w:val="center"/>
            </w:pPr>
            <w:proofErr w:type="spellStart"/>
            <w:r w:rsidRPr="000678D7">
              <w:rPr>
                <w:b/>
                <w:sz w:val="24"/>
              </w:rPr>
              <w:t>Выполненная</w:t>
            </w:r>
            <w:proofErr w:type="spellEnd"/>
            <w:r w:rsidRPr="000678D7">
              <w:rPr>
                <w:b/>
                <w:sz w:val="24"/>
              </w:rPr>
              <w:t xml:space="preserve"> </w:t>
            </w:r>
            <w:proofErr w:type="spellStart"/>
            <w:r w:rsidRPr="000678D7">
              <w:rPr>
                <w:b/>
                <w:sz w:val="24"/>
              </w:rPr>
              <w:t>часть</w:t>
            </w:r>
            <w:proofErr w:type="spellEnd"/>
            <w:r w:rsidRPr="000678D7">
              <w:rPr>
                <w:b/>
                <w:sz w:val="24"/>
              </w:rPr>
              <w:t xml:space="preserve"> </w:t>
            </w:r>
            <w:proofErr w:type="spellStart"/>
            <w:r w:rsidRPr="000678D7">
              <w:rPr>
                <w:b/>
                <w:sz w:val="24"/>
              </w:rPr>
              <w:t>работы</w:t>
            </w:r>
            <w:proofErr w:type="spellEnd"/>
          </w:p>
        </w:tc>
        <w:tc>
          <w:tcPr>
            <w:tcW w:w="1897" w:type="pct"/>
          </w:tcPr>
          <w:p w14:paraId="07636EA8" w14:textId="3D95FE22" w:rsidR="000678D7" w:rsidRDefault="000678D7" w:rsidP="005C78B9">
            <w:pPr>
              <w:keepNext/>
              <w:spacing w:line="240" w:lineRule="auto"/>
              <w:ind w:firstLine="0"/>
              <w:jc w:val="center"/>
            </w:pPr>
            <w:proofErr w:type="spellStart"/>
            <w:r w:rsidRPr="000678D7">
              <w:rPr>
                <w:b/>
                <w:sz w:val="24"/>
              </w:rPr>
              <w:t>Размещённые</w:t>
            </w:r>
            <w:proofErr w:type="spellEnd"/>
            <w:r w:rsidRPr="000678D7">
              <w:rPr>
                <w:b/>
                <w:sz w:val="24"/>
              </w:rPr>
              <w:t xml:space="preserve"> </w:t>
            </w:r>
            <w:proofErr w:type="spellStart"/>
            <w:r w:rsidRPr="000678D7">
              <w:rPr>
                <w:b/>
                <w:sz w:val="24"/>
              </w:rPr>
              <w:t>файлы</w:t>
            </w:r>
            <w:proofErr w:type="spellEnd"/>
          </w:p>
        </w:tc>
      </w:tr>
      <w:tr w:rsidR="000678D7" w:rsidRPr="001C5A7E" w14:paraId="4B9975A9" w14:textId="77777777" w:rsidTr="000678D7">
        <w:trPr>
          <w:cantSplit/>
        </w:trPr>
        <w:tc>
          <w:tcPr>
            <w:tcW w:w="1250" w:type="pct"/>
          </w:tcPr>
          <w:p w14:paraId="2AC68208" w14:textId="77777777" w:rsidR="000678D7" w:rsidRPr="001C5A7E" w:rsidRDefault="000678D7" w:rsidP="000678D7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1C5A7E">
              <w:rPr>
                <w:sz w:val="24"/>
                <w:szCs w:val="24"/>
              </w:rPr>
              <w:t xml:space="preserve">ФИО и </w:t>
            </w:r>
            <w:proofErr w:type="spellStart"/>
            <w:r w:rsidRPr="001C5A7E">
              <w:rPr>
                <w:sz w:val="24"/>
                <w:szCs w:val="24"/>
              </w:rPr>
              <w:t>учётная</w:t>
            </w:r>
            <w:proofErr w:type="spellEnd"/>
            <w:r w:rsidRPr="001C5A7E">
              <w:rPr>
                <w:sz w:val="24"/>
                <w:szCs w:val="24"/>
              </w:rPr>
              <w:t xml:space="preserve"> </w:t>
            </w:r>
            <w:proofErr w:type="spellStart"/>
            <w:r w:rsidRPr="001C5A7E">
              <w:rPr>
                <w:sz w:val="24"/>
                <w:szCs w:val="24"/>
              </w:rPr>
              <w:t>запись</w:t>
            </w:r>
            <w:proofErr w:type="spellEnd"/>
          </w:p>
        </w:tc>
        <w:tc>
          <w:tcPr>
            <w:tcW w:w="1853" w:type="pct"/>
          </w:tcPr>
          <w:p w14:paraId="1C772F38" w14:textId="5B1AEFAE" w:rsidR="000678D7" w:rsidRPr="001C5A7E" w:rsidRDefault="000678D7" w:rsidP="000678D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1C5A7E">
              <w:rPr>
                <w:sz w:val="24"/>
                <w:szCs w:val="24"/>
                <w:lang w:val="ru-RU"/>
              </w:rPr>
              <w:t>Что подготовил или перенёс в репозиторий</w:t>
            </w:r>
          </w:p>
        </w:tc>
        <w:tc>
          <w:tcPr>
            <w:tcW w:w="1897" w:type="pct"/>
          </w:tcPr>
          <w:p w14:paraId="235B47AB" w14:textId="3369CA8A" w:rsidR="000678D7" w:rsidRPr="001C5A7E" w:rsidRDefault="000678D7" w:rsidP="000678D7">
            <w:pPr>
              <w:spacing w:line="240" w:lineRule="auto"/>
              <w:ind w:firstLine="0"/>
              <w:jc w:val="left"/>
              <w:rPr>
                <w:sz w:val="24"/>
                <w:szCs w:val="24"/>
                <w:lang w:val="ru-RU"/>
              </w:rPr>
            </w:pPr>
            <w:r w:rsidRPr="001C5A7E">
              <w:rPr>
                <w:sz w:val="24"/>
                <w:szCs w:val="24"/>
                <w:lang w:val="ru-RU"/>
              </w:rPr>
              <w:t>Пути или ссылки</w:t>
            </w:r>
          </w:p>
        </w:tc>
      </w:tr>
    </w:tbl>
    <w:p w14:paraId="0EA96779" w14:textId="77777777" w:rsidR="000678D7" w:rsidRDefault="000678D7" w:rsidP="000678D7">
      <w:pPr>
        <w:pStyle w:val="aff8"/>
      </w:pPr>
    </w:p>
    <w:p w14:paraId="75607AFA" w14:textId="07FD1574" w:rsidR="000678D7" w:rsidRDefault="000678D7">
      <w:pPr>
        <w:spacing w:after="200" w:line="276" w:lineRule="auto"/>
        <w:ind w:firstLine="0"/>
        <w:jc w:val="left"/>
        <w:rPr>
          <w:lang w:val="ru-RU"/>
        </w:rPr>
      </w:pPr>
      <w:r w:rsidRPr="001C5A7E">
        <w:rPr>
          <w:lang w:val="ru-RU"/>
        </w:rPr>
        <w:br w:type="page"/>
      </w:r>
    </w:p>
    <w:p w14:paraId="6A6C729F" w14:textId="13F33C64" w:rsidR="00677A2B" w:rsidRDefault="00000000" w:rsidP="005C78B9">
      <w:pPr>
        <w:pStyle w:val="1"/>
        <w:spacing w:before="0" w:after="0"/>
        <w:rPr>
          <w:lang w:val="ru-RU"/>
        </w:rPr>
      </w:pPr>
      <w:proofErr w:type="spellStart"/>
      <w:r>
        <w:lastRenderedPageBreak/>
        <w:t>Критерии</w:t>
      </w:r>
      <w:proofErr w:type="spellEnd"/>
      <w:r>
        <w:t xml:space="preserve"> </w:t>
      </w:r>
      <w:proofErr w:type="spellStart"/>
      <w:r>
        <w:t>готовности</w:t>
      </w:r>
      <w:proofErr w:type="spellEnd"/>
      <w:r>
        <w:t xml:space="preserve"> к </w:t>
      </w:r>
      <w:proofErr w:type="spellStart"/>
      <w:r>
        <w:t>сдаче</w:t>
      </w:r>
      <w:proofErr w:type="spellEnd"/>
    </w:p>
    <w:p w14:paraId="39AA09F7" w14:textId="77777777" w:rsidR="00A750E2" w:rsidRPr="00A750E2" w:rsidRDefault="00A750E2" w:rsidP="00A750E2">
      <w:pPr>
        <w:pStyle w:val="aff8"/>
      </w:pPr>
    </w:p>
    <w:p w14:paraId="5D763CC4" w14:textId="77777777" w:rsidR="00677A2B" w:rsidRPr="005C78B9" w:rsidRDefault="00000000" w:rsidP="00A750E2">
      <w:pPr>
        <w:pStyle w:val="a"/>
        <w:numPr>
          <w:ilvl w:val="0"/>
          <w:numId w:val="19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Создан один общий репозиторий с заданной структурой, семью содержательными </w:t>
      </w:r>
      <w:r>
        <w:t>README</w:t>
      </w:r>
      <w:r w:rsidRPr="005C78B9">
        <w:rPr>
          <w:lang w:val="ru-RU"/>
        </w:rPr>
        <w:t>, .</w:t>
      </w:r>
      <w:proofErr w:type="spellStart"/>
      <w:r>
        <w:t>gitignore</w:t>
      </w:r>
      <w:proofErr w:type="spellEnd"/>
      <w:r w:rsidRPr="005C78B9">
        <w:rPr>
          <w:lang w:val="ru-RU"/>
        </w:rPr>
        <w:t xml:space="preserve"> и </w:t>
      </w:r>
      <w:r>
        <w:t>CONTRIBUTING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>; доступ команды и преподавателя проверен.</w:t>
      </w:r>
    </w:p>
    <w:p w14:paraId="1C060079" w14:textId="77777777" w:rsidR="00677A2B" w:rsidRPr="005C78B9" w:rsidRDefault="00000000" w:rsidP="00A750E2">
      <w:pPr>
        <w:pStyle w:val="a"/>
        <w:numPr>
          <w:ilvl w:val="0"/>
          <w:numId w:val="19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Актуальные результаты предыдущих работ размещены вместе с редактируемыми исходниками </w:t>
      </w:r>
      <w:r>
        <w:t>UML</w:t>
      </w:r>
      <w:r w:rsidRPr="005C78B9">
        <w:rPr>
          <w:lang w:val="ru-RU"/>
        </w:rPr>
        <w:t>; навигация работает после нового клонирования.</w:t>
      </w:r>
    </w:p>
    <w:p w14:paraId="07D28840" w14:textId="77777777" w:rsidR="00677A2B" w:rsidRDefault="00000000" w:rsidP="00A750E2">
      <w:pPr>
        <w:pStyle w:val="a"/>
        <w:numPr>
          <w:ilvl w:val="0"/>
          <w:numId w:val="19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Общий и индивидуальные отчёты дополнены; </w:t>
      </w:r>
      <w:r>
        <w:t>Markdown</w:t>
      </w:r>
      <w:r w:rsidRPr="005C78B9">
        <w:rPr>
          <w:lang w:val="ru-RU"/>
        </w:rPr>
        <w:t xml:space="preserve"> и </w:t>
      </w:r>
      <w:r>
        <w:t>Word</w:t>
      </w:r>
      <w:r w:rsidRPr="005C78B9">
        <w:rPr>
          <w:lang w:val="ru-RU"/>
        </w:rPr>
        <w:t xml:space="preserve"> сверены перед сдачей. Вклад участников, результаты проверки и состояние репозитория можно проверить по ссылкам.</w:t>
      </w:r>
    </w:p>
    <w:p w14:paraId="63360C1A" w14:textId="77777777" w:rsidR="00A750E2" w:rsidRDefault="00A750E2" w:rsidP="00A750E2">
      <w:pPr>
        <w:pStyle w:val="aff8"/>
      </w:pPr>
    </w:p>
    <w:p w14:paraId="31EB967B" w14:textId="77777777" w:rsidR="00A750E2" w:rsidRPr="005C78B9" w:rsidRDefault="00A750E2" w:rsidP="00A750E2">
      <w:pPr>
        <w:pStyle w:val="aff8"/>
      </w:pPr>
    </w:p>
    <w:p w14:paraId="32C1A2D8" w14:textId="77777777" w:rsidR="00677A2B" w:rsidRDefault="00000000" w:rsidP="005C78B9">
      <w:pPr>
        <w:pStyle w:val="1"/>
        <w:spacing w:before="0" w:after="0"/>
        <w:rPr>
          <w:lang w:val="ru-RU"/>
        </w:rPr>
      </w:pPr>
      <w:proofErr w:type="spellStart"/>
      <w:r>
        <w:t>Вопросы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защиты</w:t>
      </w:r>
      <w:proofErr w:type="spellEnd"/>
    </w:p>
    <w:p w14:paraId="7B916A07" w14:textId="77777777" w:rsidR="00A750E2" w:rsidRPr="00A750E2" w:rsidRDefault="00A750E2" w:rsidP="00A750E2">
      <w:pPr>
        <w:pStyle w:val="aff8"/>
      </w:pPr>
    </w:p>
    <w:p w14:paraId="4990F6A9" w14:textId="77777777" w:rsidR="00677A2B" w:rsidRPr="005C78B9" w:rsidRDefault="00000000" w:rsidP="00A750E2">
      <w:pPr>
        <w:pStyle w:val="a"/>
        <w:numPr>
          <w:ilvl w:val="0"/>
          <w:numId w:val="20"/>
        </w:numPr>
        <w:tabs>
          <w:tab w:val="clear" w:pos="360"/>
          <w:tab w:val="num" w:pos="709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Чем </w:t>
      </w:r>
      <w:r>
        <w:t>Git</w:t>
      </w:r>
      <w:r w:rsidRPr="005C78B9">
        <w:rPr>
          <w:lang w:val="ru-RU"/>
        </w:rPr>
        <w:t xml:space="preserve"> отличается от площадки размещения репозиториев?</w:t>
      </w:r>
    </w:p>
    <w:p w14:paraId="59538217" w14:textId="77777777" w:rsidR="00677A2B" w:rsidRPr="005C78B9" w:rsidRDefault="00000000" w:rsidP="00A750E2">
      <w:pPr>
        <w:pStyle w:val="a"/>
        <w:numPr>
          <w:ilvl w:val="0"/>
          <w:numId w:val="20"/>
        </w:numPr>
        <w:tabs>
          <w:tab w:val="clear" w:pos="360"/>
          <w:tab w:val="num" w:pos="0"/>
        </w:tabs>
        <w:ind w:left="0" w:firstLine="0"/>
        <w:rPr>
          <w:lang w:val="ru-RU"/>
        </w:rPr>
      </w:pPr>
      <w:r w:rsidRPr="005C78B9">
        <w:rPr>
          <w:lang w:val="ru-RU"/>
        </w:rPr>
        <w:t>Чем репозиторий отличается от общего файлового хранилища, которое тоже сохраняет версии?</w:t>
      </w:r>
    </w:p>
    <w:p w14:paraId="73B29E3E" w14:textId="77777777" w:rsidR="00677A2B" w:rsidRPr="005C78B9" w:rsidRDefault="00000000" w:rsidP="00A750E2">
      <w:pPr>
        <w:pStyle w:val="a"/>
        <w:numPr>
          <w:ilvl w:val="0"/>
          <w:numId w:val="20"/>
        </w:numPr>
        <w:tabs>
          <w:tab w:val="clear" w:pos="360"/>
          <w:tab w:val="num" w:pos="0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Чем отличаются сохранение файла, </w:t>
      </w:r>
      <w:r>
        <w:t>add</w:t>
      </w:r>
      <w:r w:rsidRPr="005C78B9">
        <w:rPr>
          <w:lang w:val="ru-RU"/>
        </w:rPr>
        <w:t xml:space="preserve">, </w:t>
      </w:r>
      <w:r>
        <w:t>commit</w:t>
      </w:r>
      <w:r w:rsidRPr="005C78B9">
        <w:rPr>
          <w:lang w:val="ru-RU"/>
        </w:rPr>
        <w:t xml:space="preserve"> и </w:t>
      </w:r>
      <w:r>
        <w:t>push</w:t>
      </w:r>
      <w:r w:rsidRPr="005C78B9">
        <w:rPr>
          <w:lang w:val="ru-RU"/>
        </w:rPr>
        <w:t xml:space="preserve">? Что произойдёт при редактировании файла после </w:t>
      </w:r>
      <w:r>
        <w:t>add</w:t>
      </w:r>
      <w:r w:rsidRPr="005C78B9">
        <w:rPr>
          <w:lang w:val="ru-RU"/>
        </w:rPr>
        <w:t>?</w:t>
      </w:r>
    </w:p>
    <w:p w14:paraId="266DB453" w14:textId="77777777" w:rsidR="00677A2B" w:rsidRPr="005C78B9" w:rsidRDefault="00000000" w:rsidP="00A750E2">
      <w:pPr>
        <w:pStyle w:val="a"/>
        <w:numPr>
          <w:ilvl w:val="0"/>
          <w:numId w:val="20"/>
        </w:numPr>
        <w:tabs>
          <w:tab w:val="clear" w:pos="360"/>
          <w:tab w:val="num" w:pos="0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Чем </w:t>
      </w:r>
      <w:r>
        <w:t>clone</w:t>
      </w:r>
      <w:r w:rsidRPr="005C78B9">
        <w:rPr>
          <w:lang w:val="ru-RU"/>
        </w:rPr>
        <w:t xml:space="preserve"> отличается от загрузки </w:t>
      </w:r>
      <w:r>
        <w:t>ZIP</w:t>
      </w:r>
      <w:r w:rsidRPr="005C78B9">
        <w:rPr>
          <w:lang w:val="ru-RU"/>
        </w:rPr>
        <w:t xml:space="preserve">-архива? В чём различие </w:t>
      </w:r>
      <w:r>
        <w:t>fetch</w:t>
      </w:r>
      <w:r w:rsidRPr="005C78B9">
        <w:rPr>
          <w:lang w:val="ru-RU"/>
        </w:rPr>
        <w:t xml:space="preserve"> и </w:t>
      </w:r>
      <w:r>
        <w:t>pull</w:t>
      </w:r>
      <w:r w:rsidRPr="005C78B9">
        <w:rPr>
          <w:lang w:val="ru-RU"/>
        </w:rPr>
        <w:t>?</w:t>
      </w:r>
    </w:p>
    <w:p w14:paraId="59AB9B1C" w14:textId="77777777" w:rsidR="00677A2B" w:rsidRPr="005C78B9" w:rsidRDefault="00000000" w:rsidP="00A750E2">
      <w:pPr>
        <w:pStyle w:val="a"/>
        <w:numPr>
          <w:ilvl w:val="0"/>
          <w:numId w:val="20"/>
        </w:numPr>
        <w:tabs>
          <w:tab w:val="clear" w:pos="360"/>
          <w:tab w:val="num" w:pos="0"/>
        </w:tabs>
        <w:ind w:left="0" w:firstLine="0"/>
        <w:rPr>
          <w:lang w:val="ru-RU"/>
        </w:rPr>
      </w:pPr>
      <w:r w:rsidRPr="005C78B9">
        <w:rPr>
          <w:lang w:val="ru-RU"/>
        </w:rPr>
        <w:t>Для чего нужна ветка? Чем создание запроса на слияние отличается от самого слияния?</w:t>
      </w:r>
    </w:p>
    <w:p w14:paraId="276A5B8A" w14:textId="77777777" w:rsidR="00677A2B" w:rsidRPr="005C78B9" w:rsidRDefault="00000000" w:rsidP="00A750E2">
      <w:pPr>
        <w:pStyle w:val="a"/>
        <w:numPr>
          <w:ilvl w:val="0"/>
          <w:numId w:val="20"/>
        </w:numPr>
        <w:tabs>
          <w:tab w:val="clear" w:pos="360"/>
          <w:tab w:val="num" w:pos="0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Почему отсутствие конфликта </w:t>
      </w:r>
      <w:r>
        <w:t>Git</w:t>
      </w:r>
      <w:r w:rsidRPr="005C78B9">
        <w:rPr>
          <w:lang w:val="ru-RU"/>
        </w:rPr>
        <w:t xml:space="preserve"> не гарантирует согласованности требования и сценария?</w:t>
      </w:r>
    </w:p>
    <w:p w14:paraId="364672DB" w14:textId="77777777" w:rsidR="00677A2B" w:rsidRPr="005C78B9" w:rsidRDefault="00000000" w:rsidP="00A750E2">
      <w:pPr>
        <w:pStyle w:val="a"/>
        <w:numPr>
          <w:ilvl w:val="0"/>
          <w:numId w:val="20"/>
        </w:numPr>
        <w:tabs>
          <w:tab w:val="clear" w:pos="360"/>
          <w:tab w:val="num" w:pos="0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Как распределены материалы между </w:t>
      </w:r>
      <w:r>
        <w:t>docs</w:t>
      </w:r>
      <w:r w:rsidRPr="005C78B9">
        <w:rPr>
          <w:lang w:val="ru-RU"/>
        </w:rPr>
        <w:t xml:space="preserve">, </w:t>
      </w:r>
      <w:r>
        <w:t>projects</w:t>
      </w:r>
      <w:r w:rsidRPr="005C78B9">
        <w:rPr>
          <w:lang w:val="ru-RU"/>
        </w:rPr>
        <w:t>/</w:t>
      </w:r>
      <w:r>
        <w:t>docs</w:t>
      </w:r>
      <w:r w:rsidRPr="005C78B9">
        <w:rPr>
          <w:lang w:val="ru-RU"/>
        </w:rPr>
        <w:t xml:space="preserve">, </w:t>
      </w:r>
      <w:r>
        <w:t>projects</w:t>
      </w:r>
      <w:r w:rsidRPr="005C78B9">
        <w:rPr>
          <w:lang w:val="ru-RU"/>
        </w:rPr>
        <w:t>/</w:t>
      </w:r>
      <w:proofErr w:type="spellStart"/>
      <w:r>
        <w:t>src</w:t>
      </w:r>
      <w:proofErr w:type="spellEnd"/>
      <w:r w:rsidRPr="005C78B9">
        <w:rPr>
          <w:lang w:val="ru-RU"/>
        </w:rPr>
        <w:t xml:space="preserve"> и </w:t>
      </w:r>
      <w:r>
        <w:t>modules</w:t>
      </w:r>
      <w:r w:rsidRPr="005C78B9">
        <w:rPr>
          <w:lang w:val="ru-RU"/>
        </w:rPr>
        <w:t>?</w:t>
      </w:r>
    </w:p>
    <w:p w14:paraId="47B11E77" w14:textId="77777777" w:rsidR="00677A2B" w:rsidRPr="005C78B9" w:rsidRDefault="00000000" w:rsidP="00A750E2">
      <w:pPr>
        <w:pStyle w:val="a"/>
        <w:numPr>
          <w:ilvl w:val="0"/>
          <w:numId w:val="20"/>
        </w:numPr>
        <w:tabs>
          <w:tab w:val="clear" w:pos="360"/>
          <w:tab w:val="num" w:pos="0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Для чего нужны общий и локальные </w:t>
      </w:r>
      <w:r>
        <w:t>README</w:t>
      </w:r>
      <w:r w:rsidRPr="005C78B9">
        <w:rPr>
          <w:lang w:val="ru-RU"/>
        </w:rPr>
        <w:t xml:space="preserve">? Как работает относительная ссылка? Чем корневой </w:t>
      </w:r>
      <w:r>
        <w:t>README</w:t>
      </w:r>
      <w:r w:rsidRPr="005C78B9">
        <w:rPr>
          <w:lang w:val="ru-RU"/>
        </w:rPr>
        <w:t xml:space="preserve"> отличается от </w:t>
      </w:r>
      <w:r>
        <w:t>docs</w:t>
      </w:r>
      <w:r w:rsidRPr="005C78B9">
        <w:rPr>
          <w:lang w:val="ru-RU"/>
        </w:rPr>
        <w:t>/</w:t>
      </w:r>
      <w:r>
        <w:t>README</w:t>
      </w:r>
      <w:r w:rsidRPr="005C78B9">
        <w:rPr>
          <w:lang w:val="ru-RU"/>
        </w:rPr>
        <w:t>.</w:t>
      </w:r>
      <w:r>
        <w:t>md</w:t>
      </w:r>
      <w:r w:rsidRPr="005C78B9">
        <w:rPr>
          <w:lang w:val="ru-RU"/>
        </w:rPr>
        <w:t xml:space="preserve"> в этой работе?</w:t>
      </w:r>
    </w:p>
    <w:p w14:paraId="70EA8C13" w14:textId="77777777" w:rsidR="00677A2B" w:rsidRPr="005C78B9" w:rsidRDefault="00000000" w:rsidP="00A750E2">
      <w:pPr>
        <w:pStyle w:val="a"/>
        <w:numPr>
          <w:ilvl w:val="0"/>
          <w:numId w:val="20"/>
        </w:numPr>
        <w:tabs>
          <w:tab w:val="clear" w:pos="360"/>
          <w:tab w:val="num" w:pos="0"/>
        </w:tabs>
        <w:ind w:left="0" w:firstLine="0"/>
        <w:rPr>
          <w:lang w:val="ru-RU"/>
        </w:rPr>
      </w:pPr>
      <w:r w:rsidRPr="005C78B9">
        <w:rPr>
          <w:lang w:val="ru-RU"/>
        </w:rPr>
        <w:lastRenderedPageBreak/>
        <w:t>Какие файлы исключает .</w:t>
      </w:r>
      <w:proofErr w:type="spellStart"/>
      <w:r>
        <w:t>gitignore</w:t>
      </w:r>
      <w:proofErr w:type="spellEnd"/>
      <w:r w:rsidRPr="005C78B9">
        <w:rPr>
          <w:lang w:val="ru-RU"/>
        </w:rPr>
        <w:t xml:space="preserve"> и почему он не удаляет уже опубликованные данные?</w:t>
      </w:r>
    </w:p>
    <w:p w14:paraId="710CB4BA" w14:textId="6A27A9E2" w:rsidR="00677A2B" w:rsidRPr="00FA762F" w:rsidRDefault="00FA762F" w:rsidP="00A750E2">
      <w:pPr>
        <w:pStyle w:val="a"/>
        <w:numPr>
          <w:ilvl w:val="0"/>
          <w:numId w:val="20"/>
        </w:numPr>
        <w:tabs>
          <w:tab w:val="clear" w:pos="360"/>
          <w:tab w:val="num" w:pos="0"/>
        </w:tabs>
        <w:ind w:left="0" w:firstLine="0"/>
        <w:rPr>
          <w:lang w:val="ru-RU"/>
        </w:rPr>
      </w:pPr>
      <w:r w:rsidRPr="00FA762F">
        <w:rPr>
          <w:lang w:val="ru-RU"/>
        </w:rPr>
        <w:t>Покажите собственный коммит и объясните, какие материалы вы разместили</w:t>
      </w:r>
      <w:r w:rsidR="00000000" w:rsidRPr="005C78B9">
        <w:rPr>
          <w:lang w:val="ru-RU"/>
        </w:rPr>
        <w:t xml:space="preserve">. </w:t>
      </w:r>
      <w:r w:rsidR="00000000" w:rsidRPr="00FA762F">
        <w:rPr>
          <w:lang w:val="ru-RU"/>
        </w:rPr>
        <w:t>Объясните результат.</w:t>
      </w:r>
    </w:p>
    <w:p w14:paraId="0F7E3F48" w14:textId="77777777" w:rsidR="00677A2B" w:rsidRPr="005C78B9" w:rsidRDefault="00000000" w:rsidP="00A750E2">
      <w:pPr>
        <w:pStyle w:val="a"/>
        <w:numPr>
          <w:ilvl w:val="0"/>
          <w:numId w:val="20"/>
        </w:numPr>
        <w:tabs>
          <w:tab w:val="clear" w:pos="360"/>
          <w:tab w:val="num" w:pos="0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Чем тестовый случай отличается от автоматического теста? Как связаны тесты, линтер и </w:t>
      </w:r>
      <w:r>
        <w:t>CI</w:t>
      </w:r>
      <w:r w:rsidRPr="005C78B9">
        <w:rPr>
          <w:lang w:val="ru-RU"/>
        </w:rPr>
        <w:t>?</w:t>
      </w:r>
    </w:p>
    <w:p w14:paraId="794E5C6F" w14:textId="77777777" w:rsidR="00677A2B" w:rsidRPr="005C78B9" w:rsidRDefault="00000000" w:rsidP="00A750E2">
      <w:pPr>
        <w:pStyle w:val="a"/>
        <w:numPr>
          <w:ilvl w:val="0"/>
          <w:numId w:val="20"/>
        </w:numPr>
        <w:tabs>
          <w:tab w:val="clear" w:pos="360"/>
          <w:tab w:val="num" w:pos="0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Где находятся общий и индивидуальные отчёты? Как вы сверили </w:t>
      </w:r>
      <w:r>
        <w:t>Markdown</w:t>
      </w:r>
      <w:r w:rsidRPr="005C78B9">
        <w:rPr>
          <w:lang w:val="ru-RU"/>
        </w:rPr>
        <w:t xml:space="preserve"> и </w:t>
      </w:r>
      <w:r>
        <w:t>Word</w:t>
      </w:r>
      <w:r w:rsidRPr="005C78B9">
        <w:rPr>
          <w:lang w:val="ru-RU"/>
        </w:rPr>
        <w:t>?</w:t>
      </w:r>
    </w:p>
    <w:p w14:paraId="4E3CFFC4" w14:textId="77777777" w:rsidR="00677A2B" w:rsidRDefault="00000000" w:rsidP="00A750E2">
      <w:pPr>
        <w:pStyle w:val="a"/>
        <w:numPr>
          <w:ilvl w:val="0"/>
          <w:numId w:val="20"/>
        </w:numPr>
        <w:tabs>
          <w:tab w:val="clear" w:pos="360"/>
          <w:tab w:val="num" w:pos="0"/>
        </w:tabs>
        <w:ind w:left="0" w:firstLine="0"/>
        <w:rPr>
          <w:lang w:val="ru-RU"/>
        </w:rPr>
      </w:pPr>
      <w:r w:rsidRPr="005C78B9">
        <w:rPr>
          <w:lang w:val="ru-RU"/>
        </w:rPr>
        <w:t xml:space="preserve">Почему история </w:t>
      </w:r>
      <w:r>
        <w:t>DOCX</w:t>
      </w:r>
      <w:r w:rsidRPr="005C78B9">
        <w:rPr>
          <w:lang w:val="ru-RU"/>
        </w:rPr>
        <w:t xml:space="preserve"> сохраняется, хотя обычный построчный </w:t>
      </w:r>
      <w:r>
        <w:t>diff</w:t>
      </w:r>
      <w:r w:rsidRPr="005C78B9">
        <w:rPr>
          <w:lang w:val="ru-RU"/>
        </w:rPr>
        <w:t xml:space="preserve"> для него неудобен?</w:t>
      </w:r>
    </w:p>
    <w:p w14:paraId="50E5020D" w14:textId="77777777" w:rsidR="00A750E2" w:rsidRDefault="00A750E2" w:rsidP="00A750E2">
      <w:pPr>
        <w:pStyle w:val="aff8"/>
      </w:pPr>
    </w:p>
    <w:p w14:paraId="380FDD18" w14:textId="77777777" w:rsidR="00A750E2" w:rsidRPr="005C78B9" w:rsidRDefault="00A750E2" w:rsidP="00A750E2">
      <w:pPr>
        <w:pStyle w:val="aff8"/>
      </w:pPr>
    </w:p>
    <w:p w14:paraId="152CDC58" w14:textId="77777777" w:rsidR="00677A2B" w:rsidRDefault="00000000" w:rsidP="005C78B9">
      <w:pPr>
        <w:pStyle w:val="1"/>
        <w:spacing w:before="0" w:after="0"/>
        <w:rPr>
          <w:lang w:val="ru-RU"/>
        </w:rPr>
      </w:pPr>
      <w:r w:rsidRPr="005C78B9">
        <w:rPr>
          <w:lang w:val="ru-RU"/>
        </w:rPr>
        <w:t>Дополнительное задание</w:t>
      </w:r>
    </w:p>
    <w:p w14:paraId="7E82B02B" w14:textId="77777777" w:rsidR="00A750E2" w:rsidRPr="00A750E2" w:rsidRDefault="00A750E2" w:rsidP="00A750E2">
      <w:pPr>
        <w:pStyle w:val="aff8"/>
      </w:pPr>
    </w:p>
    <w:p w14:paraId="750DE326" w14:textId="77777777" w:rsidR="00677A2B" w:rsidRDefault="00000000" w:rsidP="005C78B9">
      <w:pPr>
        <w:rPr>
          <w:lang w:val="ru-RU"/>
        </w:rPr>
      </w:pPr>
      <w:r w:rsidRPr="005C78B9">
        <w:rPr>
          <w:lang w:val="ru-RU"/>
        </w:rPr>
        <w:t xml:space="preserve">При наличии времени выполните один вариант: настройте автоматическую проверку </w:t>
      </w:r>
      <w:r>
        <w:t>Markdown</w:t>
      </w:r>
      <w:r w:rsidRPr="005C78B9">
        <w:rPr>
          <w:lang w:val="ru-RU"/>
        </w:rPr>
        <w:t xml:space="preserve"> или ссылок; создайте и разрешите контролируемый текстовый конфликт в учебном файле; при наличии кода настройте запуск одного автоматического теста при запросе на слияние. Опишите настройку, ожидаемый результат и фактическую проверку. Дополнительное задание не заменяет основную командную работу.</w:t>
      </w:r>
    </w:p>
    <w:p w14:paraId="36FDD7A2" w14:textId="77777777" w:rsidR="00A750E2" w:rsidRDefault="00A750E2" w:rsidP="00A750E2">
      <w:pPr>
        <w:pStyle w:val="aff8"/>
      </w:pPr>
    </w:p>
    <w:p w14:paraId="7478F47E" w14:textId="77777777" w:rsidR="00A750E2" w:rsidRPr="005C78B9" w:rsidRDefault="00A750E2" w:rsidP="00A750E2">
      <w:pPr>
        <w:pStyle w:val="aff8"/>
      </w:pPr>
    </w:p>
    <w:p w14:paraId="30D01813" w14:textId="77777777" w:rsidR="00677A2B" w:rsidRDefault="00000000" w:rsidP="005C78B9">
      <w:pPr>
        <w:pStyle w:val="1"/>
        <w:spacing w:before="0" w:after="0"/>
        <w:rPr>
          <w:lang w:val="ru-RU"/>
        </w:rPr>
      </w:pPr>
      <w:r w:rsidRPr="005C78B9">
        <w:rPr>
          <w:lang w:val="ru-RU"/>
        </w:rPr>
        <w:t>Справочные материалы</w:t>
      </w:r>
    </w:p>
    <w:p w14:paraId="471C5B59" w14:textId="77777777" w:rsidR="00A750E2" w:rsidRPr="00A750E2" w:rsidRDefault="00A750E2" w:rsidP="00A750E2">
      <w:pPr>
        <w:pStyle w:val="aff8"/>
      </w:pPr>
    </w:p>
    <w:p w14:paraId="1FE29E07" w14:textId="046AAD99" w:rsidR="00677A2B" w:rsidRPr="00A750E2" w:rsidRDefault="00000000" w:rsidP="00A750E2">
      <w:pPr>
        <w:pStyle w:val="ae"/>
        <w:numPr>
          <w:ilvl w:val="0"/>
          <w:numId w:val="22"/>
        </w:numPr>
        <w:ind w:left="0" w:firstLine="0"/>
        <w:rPr>
          <w:sz w:val="24"/>
          <w:szCs w:val="24"/>
          <w:lang w:val="ru-RU"/>
        </w:rPr>
      </w:pPr>
      <w:r w:rsidRPr="00A750E2">
        <w:rPr>
          <w:sz w:val="24"/>
          <w:szCs w:val="24"/>
        </w:rPr>
        <w:t>Pro</w:t>
      </w:r>
      <w:r w:rsidRPr="00A750E2">
        <w:rPr>
          <w:sz w:val="24"/>
          <w:szCs w:val="24"/>
          <w:lang w:val="ru-RU"/>
        </w:rPr>
        <w:t xml:space="preserve"> 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 xml:space="preserve"> </w:t>
      </w:r>
      <w:r w:rsidR="00A750E2">
        <w:rPr>
          <w:sz w:val="24"/>
          <w:szCs w:val="24"/>
          <w:lang w:val="ru-RU"/>
        </w:rPr>
        <w:t>–</w:t>
      </w:r>
      <w:r w:rsidRPr="00A750E2">
        <w:rPr>
          <w:sz w:val="24"/>
          <w:szCs w:val="24"/>
          <w:lang w:val="ru-RU"/>
        </w:rPr>
        <w:t xml:space="preserve"> контроль версий</w:t>
      </w:r>
      <w:r w:rsidR="00A750E2" w:rsidRPr="00A750E2">
        <w:rPr>
          <w:sz w:val="24"/>
          <w:szCs w:val="24"/>
          <w:lang w:val="ru-RU"/>
        </w:rPr>
        <w:t xml:space="preserve"> – </w:t>
      </w:r>
      <w:r w:rsidRPr="00A750E2">
        <w:rPr>
          <w:sz w:val="24"/>
          <w:szCs w:val="24"/>
        </w:rPr>
        <w:t>https</w:t>
      </w:r>
      <w:r w:rsidRPr="00A750E2">
        <w:rPr>
          <w:sz w:val="24"/>
          <w:szCs w:val="24"/>
          <w:lang w:val="ru-RU"/>
        </w:rPr>
        <w:t>://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>-</w:t>
      </w:r>
      <w:proofErr w:type="spellStart"/>
      <w:r w:rsidRPr="00A750E2">
        <w:rPr>
          <w:sz w:val="24"/>
          <w:szCs w:val="24"/>
        </w:rPr>
        <w:t>scm</w:t>
      </w:r>
      <w:proofErr w:type="spellEnd"/>
      <w:r w:rsidRPr="00A750E2">
        <w:rPr>
          <w:sz w:val="24"/>
          <w:szCs w:val="24"/>
          <w:lang w:val="ru-RU"/>
        </w:rPr>
        <w:t>.</w:t>
      </w:r>
      <w:r w:rsidRPr="00A750E2">
        <w:rPr>
          <w:sz w:val="24"/>
          <w:szCs w:val="24"/>
        </w:rPr>
        <w:t>com</w:t>
      </w:r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book</w:t>
      </w:r>
      <w:r w:rsidRPr="00A750E2">
        <w:rPr>
          <w:sz w:val="24"/>
          <w:szCs w:val="24"/>
          <w:lang w:val="ru-RU"/>
        </w:rPr>
        <w:t>/</w:t>
      </w:r>
      <w:proofErr w:type="spellStart"/>
      <w:r w:rsidRPr="00A750E2">
        <w:rPr>
          <w:sz w:val="24"/>
          <w:szCs w:val="24"/>
        </w:rPr>
        <w:t>en</w:t>
      </w:r>
      <w:proofErr w:type="spellEnd"/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v</w:t>
      </w:r>
      <w:r w:rsidRPr="00A750E2">
        <w:rPr>
          <w:sz w:val="24"/>
          <w:szCs w:val="24"/>
          <w:lang w:val="ru-RU"/>
        </w:rPr>
        <w:t>2/</w:t>
      </w:r>
      <w:r w:rsidRPr="00A750E2">
        <w:rPr>
          <w:sz w:val="24"/>
          <w:szCs w:val="24"/>
        </w:rPr>
        <w:t>Getting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Started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About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Version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Control</w:t>
      </w:r>
      <w:r w:rsidRPr="00A750E2">
        <w:rPr>
          <w:sz w:val="24"/>
          <w:szCs w:val="24"/>
          <w:lang w:val="ru-RU"/>
        </w:rPr>
        <w:t>.</w:t>
      </w:r>
      <w:r w:rsidRPr="00A750E2">
        <w:rPr>
          <w:sz w:val="24"/>
          <w:szCs w:val="24"/>
        </w:rPr>
        <w:t>html</w:t>
      </w:r>
    </w:p>
    <w:p w14:paraId="3553C624" w14:textId="0A81843B" w:rsidR="00677A2B" w:rsidRPr="00A750E2" w:rsidRDefault="00000000" w:rsidP="00A750E2">
      <w:pPr>
        <w:pStyle w:val="ae"/>
        <w:numPr>
          <w:ilvl w:val="0"/>
          <w:numId w:val="22"/>
        </w:numPr>
        <w:ind w:left="0" w:firstLine="0"/>
        <w:rPr>
          <w:sz w:val="24"/>
          <w:szCs w:val="24"/>
          <w:lang w:val="ru-RU"/>
        </w:rPr>
      </w:pPr>
      <w:r w:rsidRPr="00A750E2">
        <w:rPr>
          <w:sz w:val="24"/>
          <w:szCs w:val="24"/>
        </w:rPr>
        <w:t>Pro</w:t>
      </w:r>
      <w:r w:rsidRPr="00A750E2">
        <w:rPr>
          <w:sz w:val="24"/>
          <w:szCs w:val="24"/>
          <w:lang w:val="ru-RU"/>
        </w:rPr>
        <w:t xml:space="preserve"> 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 xml:space="preserve"> </w:t>
      </w:r>
      <w:r w:rsidR="00A750E2">
        <w:rPr>
          <w:sz w:val="24"/>
          <w:szCs w:val="24"/>
          <w:lang w:val="ru-RU"/>
        </w:rPr>
        <w:t>–</w:t>
      </w:r>
      <w:r w:rsidRPr="00A750E2">
        <w:rPr>
          <w:sz w:val="24"/>
          <w:szCs w:val="24"/>
          <w:lang w:val="ru-RU"/>
        </w:rPr>
        <w:t xml:space="preserve"> устройство </w:t>
      </w:r>
      <w:r w:rsidRPr="00A750E2">
        <w:rPr>
          <w:sz w:val="24"/>
          <w:szCs w:val="24"/>
        </w:rPr>
        <w:t>Git</w:t>
      </w:r>
      <w:r w:rsidR="00A750E2" w:rsidRPr="00A750E2">
        <w:rPr>
          <w:sz w:val="24"/>
          <w:szCs w:val="24"/>
          <w:lang w:val="ru-RU"/>
        </w:rPr>
        <w:t xml:space="preserve"> – </w:t>
      </w:r>
      <w:r w:rsidRPr="00A750E2">
        <w:rPr>
          <w:sz w:val="24"/>
          <w:szCs w:val="24"/>
        </w:rPr>
        <w:t>https</w:t>
      </w:r>
      <w:r w:rsidRPr="00A750E2">
        <w:rPr>
          <w:sz w:val="24"/>
          <w:szCs w:val="24"/>
          <w:lang w:val="ru-RU"/>
        </w:rPr>
        <w:t>://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>-</w:t>
      </w:r>
      <w:proofErr w:type="spellStart"/>
      <w:r w:rsidRPr="00A750E2">
        <w:rPr>
          <w:sz w:val="24"/>
          <w:szCs w:val="24"/>
        </w:rPr>
        <w:t>scm</w:t>
      </w:r>
      <w:proofErr w:type="spellEnd"/>
      <w:r w:rsidRPr="00A750E2">
        <w:rPr>
          <w:sz w:val="24"/>
          <w:szCs w:val="24"/>
          <w:lang w:val="ru-RU"/>
        </w:rPr>
        <w:t>.</w:t>
      </w:r>
      <w:r w:rsidRPr="00A750E2">
        <w:rPr>
          <w:sz w:val="24"/>
          <w:szCs w:val="24"/>
        </w:rPr>
        <w:t>com</w:t>
      </w:r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book</w:t>
      </w:r>
      <w:r w:rsidRPr="00A750E2">
        <w:rPr>
          <w:sz w:val="24"/>
          <w:szCs w:val="24"/>
          <w:lang w:val="ru-RU"/>
        </w:rPr>
        <w:t>/</w:t>
      </w:r>
      <w:proofErr w:type="spellStart"/>
      <w:r w:rsidRPr="00A750E2">
        <w:rPr>
          <w:sz w:val="24"/>
          <w:szCs w:val="24"/>
        </w:rPr>
        <w:t>en</w:t>
      </w:r>
      <w:proofErr w:type="spellEnd"/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v</w:t>
      </w:r>
      <w:r w:rsidRPr="00A750E2">
        <w:rPr>
          <w:sz w:val="24"/>
          <w:szCs w:val="24"/>
          <w:lang w:val="ru-RU"/>
        </w:rPr>
        <w:t>2/</w:t>
      </w:r>
      <w:r w:rsidRPr="00A750E2">
        <w:rPr>
          <w:sz w:val="24"/>
          <w:szCs w:val="24"/>
        </w:rPr>
        <w:t>Getting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Started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What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is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>%3</w:t>
      </w:r>
      <w:r w:rsidRPr="00A750E2">
        <w:rPr>
          <w:sz w:val="24"/>
          <w:szCs w:val="24"/>
        </w:rPr>
        <w:t>F</w:t>
      </w:r>
    </w:p>
    <w:p w14:paraId="17974971" w14:textId="017221FD" w:rsidR="00677A2B" w:rsidRPr="00A750E2" w:rsidRDefault="00000000" w:rsidP="00A750E2">
      <w:pPr>
        <w:pStyle w:val="ae"/>
        <w:numPr>
          <w:ilvl w:val="0"/>
          <w:numId w:val="22"/>
        </w:numPr>
        <w:ind w:left="0" w:firstLine="0"/>
        <w:rPr>
          <w:sz w:val="24"/>
          <w:szCs w:val="24"/>
          <w:lang w:val="ru-RU"/>
        </w:rPr>
      </w:pPr>
      <w:r w:rsidRPr="00A750E2">
        <w:rPr>
          <w:sz w:val="24"/>
          <w:szCs w:val="24"/>
        </w:rPr>
        <w:t>Pro</w:t>
      </w:r>
      <w:r w:rsidRPr="00A750E2">
        <w:rPr>
          <w:sz w:val="24"/>
          <w:szCs w:val="24"/>
          <w:lang w:val="ru-RU"/>
        </w:rPr>
        <w:t xml:space="preserve"> 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 xml:space="preserve"> </w:t>
      </w:r>
      <w:r w:rsidR="00A750E2">
        <w:rPr>
          <w:sz w:val="24"/>
          <w:szCs w:val="24"/>
          <w:lang w:val="ru-RU"/>
        </w:rPr>
        <w:t>–</w:t>
      </w:r>
      <w:r w:rsidRPr="00A750E2">
        <w:rPr>
          <w:sz w:val="24"/>
          <w:szCs w:val="24"/>
          <w:lang w:val="ru-RU"/>
        </w:rPr>
        <w:t xml:space="preserve"> запись изменений</w:t>
      </w:r>
      <w:r w:rsidR="00A750E2" w:rsidRPr="00A750E2">
        <w:rPr>
          <w:sz w:val="24"/>
          <w:szCs w:val="24"/>
          <w:lang w:val="ru-RU"/>
        </w:rPr>
        <w:t xml:space="preserve"> – </w:t>
      </w:r>
      <w:r w:rsidRPr="00A750E2">
        <w:rPr>
          <w:sz w:val="24"/>
          <w:szCs w:val="24"/>
        </w:rPr>
        <w:t>https</w:t>
      </w:r>
      <w:r w:rsidRPr="00A750E2">
        <w:rPr>
          <w:sz w:val="24"/>
          <w:szCs w:val="24"/>
          <w:lang w:val="ru-RU"/>
        </w:rPr>
        <w:t>://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>-</w:t>
      </w:r>
      <w:proofErr w:type="spellStart"/>
      <w:r w:rsidRPr="00A750E2">
        <w:rPr>
          <w:sz w:val="24"/>
          <w:szCs w:val="24"/>
        </w:rPr>
        <w:t>scm</w:t>
      </w:r>
      <w:proofErr w:type="spellEnd"/>
      <w:r w:rsidRPr="00A750E2">
        <w:rPr>
          <w:sz w:val="24"/>
          <w:szCs w:val="24"/>
          <w:lang w:val="ru-RU"/>
        </w:rPr>
        <w:t>.</w:t>
      </w:r>
      <w:r w:rsidRPr="00A750E2">
        <w:rPr>
          <w:sz w:val="24"/>
          <w:szCs w:val="24"/>
        </w:rPr>
        <w:t>com</w:t>
      </w:r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book</w:t>
      </w:r>
      <w:r w:rsidRPr="00A750E2">
        <w:rPr>
          <w:sz w:val="24"/>
          <w:szCs w:val="24"/>
          <w:lang w:val="ru-RU"/>
        </w:rPr>
        <w:t>/</w:t>
      </w:r>
      <w:proofErr w:type="spellStart"/>
      <w:r w:rsidRPr="00A750E2">
        <w:rPr>
          <w:sz w:val="24"/>
          <w:szCs w:val="24"/>
        </w:rPr>
        <w:t>en</w:t>
      </w:r>
      <w:proofErr w:type="spellEnd"/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v</w:t>
      </w:r>
      <w:r w:rsidRPr="00A750E2">
        <w:rPr>
          <w:sz w:val="24"/>
          <w:szCs w:val="24"/>
          <w:lang w:val="ru-RU"/>
        </w:rPr>
        <w:t>2/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Basics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Recording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Changes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to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the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Repository</w:t>
      </w:r>
    </w:p>
    <w:p w14:paraId="0C4D0D4D" w14:textId="048910D9" w:rsidR="00677A2B" w:rsidRPr="00A750E2" w:rsidRDefault="00000000" w:rsidP="00A750E2">
      <w:pPr>
        <w:pStyle w:val="ae"/>
        <w:numPr>
          <w:ilvl w:val="0"/>
          <w:numId w:val="22"/>
        </w:numPr>
        <w:ind w:left="0" w:firstLine="0"/>
        <w:rPr>
          <w:sz w:val="24"/>
          <w:szCs w:val="24"/>
          <w:lang w:val="ru-RU"/>
        </w:rPr>
      </w:pPr>
      <w:r w:rsidRPr="00A750E2">
        <w:rPr>
          <w:sz w:val="24"/>
          <w:szCs w:val="24"/>
        </w:rPr>
        <w:t>Pro</w:t>
      </w:r>
      <w:r w:rsidRPr="00A750E2">
        <w:rPr>
          <w:sz w:val="24"/>
          <w:szCs w:val="24"/>
          <w:lang w:val="ru-RU"/>
        </w:rPr>
        <w:t xml:space="preserve"> 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 xml:space="preserve"> </w:t>
      </w:r>
      <w:r w:rsidR="00A750E2">
        <w:rPr>
          <w:sz w:val="24"/>
          <w:szCs w:val="24"/>
          <w:lang w:val="ru-RU"/>
        </w:rPr>
        <w:t>–</w:t>
      </w:r>
      <w:r w:rsidRPr="00A750E2">
        <w:rPr>
          <w:sz w:val="24"/>
          <w:szCs w:val="24"/>
          <w:lang w:val="ru-RU"/>
        </w:rPr>
        <w:t xml:space="preserve"> удалённые репозитории</w:t>
      </w:r>
      <w:r w:rsidR="00A750E2" w:rsidRPr="00A750E2">
        <w:rPr>
          <w:sz w:val="24"/>
          <w:szCs w:val="24"/>
          <w:lang w:val="ru-RU"/>
        </w:rPr>
        <w:t xml:space="preserve"> – </w:t>
      </w:r>
      <w:r w:rsidRPr="00A750E2">
        <w:rPr>
          <w:sz w:val="24"/>
          <w:szCs w:val="24"/>
        </w:rPr>
        <w:t>https</w:t>
      </w:r>
      <w:r w:rsidRPr="00A750E2">
        <w:rPr>
          <w:sz w:val="24"/>
          <w:szCs w:val="24"/>
          <w:lang w:val="ru-RU"/>
        </w:rPr>
        <w:t>://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>-</w:t>
      </w:r>
      <w:proofErr w:type="spellStart"/>
      <w:r w:rsidRPr="00A750E2">
        <w:rPr>
          <w:sz w:val="24"/>
          <w:szCs w:val="24"/>
        </w:rPr>
        <w:t>scm</w:t>
      </w:r>
      <w:proofErr w:type="spellEnd"/>
      <w:r w:rsidRPr="00A750E2">
        <w:rPr>
          <w:sz w:val="24"/>
          <w:szCs w:val="24"/>
          <w:lang w:val="ru-RU"/>
        </w:rPr>
        <w:t>.</w:t>
      </w:r>
      <w:r w:rsidRPr="00A750E2">
        <w:rPr>
          <w:sz w:val="24"/>
          <w:szCs w:val="24"/>
        </w:rPr>
        <w:t>com</w:t>
      </w:r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book</w:t>
      </w:r>
      <w:r w:rsidRPr="00A750E2">
        <w:rPr>
          <w:sz w:val="24"/>
          <w:szCs w:val="24"/>
          <w:lang w:val="ru-RU"/>
        </w:rPr>
        <w:t>/</w:t>
      </w:r>
      <w:proofErr w:type="spellStart"/>
      <w:r w:rsidRPr="00A750E2">
        <w:rPr>
          <w:sz w:val="24"/>
          <w:szCs w:val="24"/>
        </w:rPr>
        <w:t>en</w:t>
      </w:r>
      <w:proofErr w:type="spellEnd"/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v</w:t>
      </w:r>
      <w:r w:rsidRPr="00A750E2">
        <w:rPr>
          <w:sz w:val="24"/>
          <w:szCs w:val="24"/>
          <w:lang w:val="ru-RU"/>
        </w:rPr>
        <w:t>2/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Basics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Working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with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Remotes</w:t>
      </w:r>
    </w:p>
    <w:p w14:paraId="48A83BBE" w14:textId="612B2178" w:rsidR="00677A2B" w:rsidRPr="00A750E2" w:rsidRDefault="00000000" w:rsidP="00A750E2">
      <w:pPr>
        <w:pStyle w:val="ae"/>
        <w:numPr>
          <w:ilvl w:val="0"/>
          <w:numId w:val="22"/>
        </w:numPr>
        <w:ind w:left="0" w:firstLine="0"/>
        <w:rPr>
          <w:sz w:val="24"/>
          <w:szCs w:val="24"/>
          <w:lang w:val="ru-RU"/>
        </w:rPr>
      </w:pP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 xml:space="preserve"> </w:t>
      </w:r>
      <w:r w:rsidR="00A750E2">
        <w:rPr>
          <w:sz w:val="24"/>
          <w:szCs w:val="24"/>
          <w:lang w:val="ru-RU"/>
        </w:rPr>
        <w:t>–</w:t>
      </w:r>
      <w:r w:rsidRPr="00A750E2">
        <w:rPr>
          <w:sz w:val="24"/>
          <w:szCs w:val="24"/>
          <w:lang w:val="ru-RU"/>
        </w:rPr>
        <w:t xml:space="preserve"> команда </w:t>
      </w:r>
      <w:r w:rsidRPr="00A750E2">
        <w:rPr>
          <w:sz w:val="24"/>
          <w:szCs w:val="24"/>
        </w:rPr>
        <w:t>pull</w:t>
      </w:r>
      <w:r w:rsidR="00A750E2" w:rsidRPr="00A750E2">
        <w:rPr>
          <w:sz w:val="24"/>
          <w:szCs w:val="24"/>
          <w:lang w:val="ru-RU"/>
        </w:rPr>
        <w:t xml:space="preserve"> – </w:t>
      </w:r>
      <w:r w:rsidRPr="00A750E2">
        <w:rPr>
          <w:sz w:val="24"/>
          <w:szCs w:val="24"/>
        </w:rPr>
        <w:t>https</w:t>
      </w:r>
      <w:r w:rsidRPr="00A750E2">
        <w:rPr>
          <w:sz w:val="24"/>
          <w:szCs w:val="24"/>
          <w:lang w:val="ru-RU"/>
        </w:rPr>
        <w:t>://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>-</w:t>
      </w:r>
      <w:proofErr w:type="spellStart"/>
      <w:r w:rsidRPr="00A750E2">
        <w:rPr>
          <w:sz w:val="24"/>
          <w:szCs w:val="24"/>
        </w:rPr>
        <w:t>scm</w:t>
      </w:r>
      <w:proofErr w:type="spellEnd"/>
      <w:r w:rsidRPr="00A750E2">
        <w:rPr>
          <w:sz w:val="24"/>
          <w:szCs w:val="24"/>
          <w:lang w:val="ru-RU"/>
        </w:rPr>
        <w:t>.</w:t>
      </w:r>
      <w:r w:rsidRPr="00A750E2">
        <w:rPr>
          <w:sz w:val="24"/>
          <w:szCs w:val="24"/>
        </w:rPr>
        <w:t>com</w:t>
      </w:r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docs</w:t>
      </w:r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pull</w:t>
      </w:r>
    </w:p>
    <w:p w14:paraId="6304814D" w14:textId="35E28C01" w:rsidR="00677A2B" w:rsidRPr="00A750E2" w:rsidRDefault="00000000" w:rsidP="00A750E2">
      <w:pPr>
        <w:pStyle w:val="ae"/>
        <w:numPr>
          <w:ilvl w:val="0"/>
          <w:numId w:val="22"/>
        </w:numPr>
        <w:ind w:left="0" w:firstLine="0"/>
        <w:rPr>
          <w:sz w:val="24"/>
          <w:szCs w:val="24"/>
          <w:lang w:val="ru-RU"/>
        </w:rPr>
      </w:pPr>
      <w:r w:rsidRPr="00A750E2">
        <w:rPr>
          <w:sz w:val="24"/>
          <w:szCs w:val="24"/>
        </w:rPr>
        <w:lastRenderedPageBreak/>
        <w:t>Pro</w:t>
      </w:r>
      <w:r w:rsidRPr="00A750E2">
        <w:rPr>
          <w:sz w:val="24"/>
          <w:szCs w:val="24"/>
          <w:lang w:val="ru-RU"/>
        </w:rPr>
        <w:t xml:space="preserve"> 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 xml:space="preserve"> </w:t>
      </w:r>
      <w:r w:rsidR="00A750E2">
        <w:rPr>
          <w:sz w:val="24"/>
          <w:szCs w:val="24"/>
          <w:lang w:val="ru-RU"/>
        </w:rPr>
        <w:t>–</w:t>
      </w:r>
      <w:r w:rsidRPr="00A750E2">
        <w:rPr>
          <w:sz w:val="24"/>
          <w:szCs w:val="24"/>
          <w:lang w:val="ru-RU"/>
        </w:rPr>
        <w:t xml:space="preserve"> ветвление и слияние</w:t>
      </w:r>
      <w:r w:rsidR="00A750E2" w:rsidRPr="00A750E2">
        <w:rPr>
          <w:sz w:val="24"/>
          <w:szCs w:val="24"/>
          <w:lang w:val="ru-RU"/>
        </w:rPr>
        <w:t xml:space="preserve"> – </w:t>
      </w:r>
      <w:r w:rsidRPr="00A750E2">
        <w:rPr>
          <w:sz w:val="24"/>
          <w:szCs w:val="24"/>
        </w:rPr>
        <w:t>https</w:t>
      </w:r>
      <w:r w:rsidRPr="00A750E2">
        <w:rPr>
          <w:sz w:val="24"/>
          <w:szCs w:val="24"/>
          <w:lang w:val="ru-RU"/>
        </w:rPr>
        <w:t>://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>-</w:t>
      </w:r>
      <w:proofErr w:type="spellStart"/>
      <w:r w:rsidRPr="00A750E2">
        <w:rPr>
          <w:sz w:val="24"/>
          <w:szCs w:val="24"/>
        </w:rPr>
        <w:t>scm</w:t>
      </w:r>
      <w:proofErr w:type="spellEnd"/>
      <w:r w:rsidRPr="00A750E2">
        <w:rPr>
          <w:sz w:val="24"/>
          <w:szCs w:val="24"/>
          <w:lang w:val="ru-RU"/>
        </w:rPr>
        <w:t>.</w:t>
      </w:r>
      <w:r w:rsidRPr="00A750E2">
        <w:rPr>
          <w:sz w:val="24"/>
          <w:szCs w:val="24"/>
        </w:rPr>
        <w:t>com</w:t>
      </w:r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book</w:t>
      </w:r>
      <w:r w:rsidRPr="00A750E2">
        <w:rPr>
          <w:sz w:val="24"/>
          <w:szCs w:val="24"/>
          <w:lang w:val="ru-RU"/>
        </w:rPr>
        <w:t>/</w:t>
      </w:r>
      <w:proofErr w:type="spellStart"/>
      <w:r w:rsidRPr="00A750E2">
        <w:rPr>
          <w:sz w:val="24"/>
          <w:szCs w:val="24"/>
        </w:rPr>
        <w:t>en</w:t>
      </w:r>
      <w:proofErr w:type="spellEnd"/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v</w:t>
      </w:r>
      <w:r w:rsidRPr="00A750E2">
        <w:rPr>
          <w:sz w:val="24"/>
          <w:szCs w:val="24"/>
          <w:lang w:val="ru-RU"/>
        </w:rPr>
        <w:t>2/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Branching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Basic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Branching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and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Merging</w:t>
      </w:r>
    </w:p>
    <w:p w14:paraId="624C7F8F" w14:textId="606B6FAC" w:rsidR="00677A2B" w:rsidRPr="00A750E2" w:rsidRDefault="00000000" w:rsidP="00A750E2">
      <w:pPr>
        <w:pStyle w:val="ae"/>
        <w:numPr>
          <w:ilvl w:val="0"/>
          <w:numId w:val="22"/>
        </w:numPr>
        <w:ind w:left="0" w:firstLine="0"/>
        <w:rPr>
          <w:sz w:val="24"/>
          <w:szCs w:val="24"/>
          <w:lang w:val="ru-RU"/>
        </w:rPr>
      </w:pP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 xml:space="preserve"> </w:t>
      </w:r>
      <w:r w:rsidR="00A750E2">
        <w:rPr>
          <w:sz w:val="24"/>
          <w:szCs w:val="24"/>
          <w:lang w:val="ru-RU"/>
        </w:rPr>
        <w:t>–</w:t>
      </w:r>
      <w:r w:rsidRPr="00A750E2">
        <w:rPr>
          <w:sz w:val="24"/>
          <w:szCs w:val="24"/>
          <w:lang w:val="ru-RU"/>
        </w:rPr>
        <w:t xml:space="preserve"> правила </w:t>
      </w:r>
      <w:proofErr w:type="spellStart"/>
      <w:r w:rsidRPr="00A750E2">
        <w:rPr>
          <w:sz w:val="24"/>
          <w:szCs w:val="24"/>
        </w:rPr>
        <w:t>gitignore</w:t>
      </w:r>
      <w:proofErr w:type="spellEnd"/>
      <w:r w:rsidR="00A750E2" w:rsidRPr="00A750E2">
        <w:rPr>
          <w:sz w:val="24"/>
          <w:szCs w:val="24"/>
          <w:lang w:val="ru-RU"/>
        </w:rPr>
        <w:t xml:space="preserve"> – </w:t>
      </w:r>
      <w:r w:rsidRPr="00A750E2">
        <w:rPr>
          <w:sz w:val="24"/>
          <w:szCs w:val="24"/>
        </w:rPr>
        <w:t>https</w:t>
      </w:r>
      <w:r w:rsidRPr="00A750E2">
        <w:rPr>
          <w:sz w:val="24"/>
          <w:szCs w:val="24"/>
          <w:lang w:val="ru-RU"/>
        </w:rPr>
        <w:t>://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>-</w:t>
      </w:r>
      <w:proofErr w:type="spellStart"/>
      <w:r w:rsidRPr="00A750E2">
        <w:rPr>
          <w:sz w:val="24"/>
          <w:szCs w:val="24"/>
        </w:rPr>
        <w:t>scm</w:t>
      </w:r>
      <w:proofErr w:type="spellEnd"/>
      <w:r w:rsidRPr="00A750E2">
        <w:rPr>
          <w:sz w:val="24"/>
          <w:szCs w:val="24"/>
          <w:lang w:val="ru-RU"/>
        </w:rPr>
        <w:t>.</w:t>
      </w:r>
      <w:r w:rsidRPr="00A750E2">
        <w:rPr>
          <w:sz w:val="24"/>
          <w:szCs w:val="24"/>
        </w:rPr>
        <w:t>com</w:t>
      </w:r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docs</w:t>
      </w:r>
      <w:r w:rsidRPr="00A750E2">
        <w:rPr>
          <w:sz w:val="24"/>
          <w:szCs w:val="24"/>
          <w:lang w:val="ru-RU"/>
        </w:rPr>
        <w:t>/</w:t>
      </w:r>
      <w:proofErr w:type="spellStart"/>
      <w:r w:rsidRPr="00A750E2">
        <w:rPr>
          <w:sz w:val="24"/>
          <w:szCs w:val="24"/>
        </w:rPr>
        <w:t>gitignore</w:t>
      </w:r>
      <w:proofErr w:type="spellEnd"/>
    </w:p>
    <w:p w14:paraId="7B485C02" w14:textId="0F55ED78" w:rsidR="00677A2B" w:rsidRPr="00A750E2" w:rsidRDefault="00000000" w:rsidP="00A750E2">
      <w:pPr>
        <w:pStyle w:val="ae"/>
        <w:numPr>
          <w:ilvl w:val="0"/>
          <w:numId w:val="22"/>
        </w:numPr>
        <w:ind w:left="0" w:firstLine="0"/>
        <w:rPr>
          <w:sz w:val="24"/>
          <w:szCs w:val="24"/>
          <w:lang w:val="ru-RU"/>
        </w:rPr>
      </w:pPr>
      <w:r w:rsidRPr="00A750E2">
        <w:rPr>
          <w:sz w:val="24"/>
          <w:szCs w:val="24"/>
        </w:rPr>
        <w:t>GitHub</w:t>
      </w:r>
      <w:r w:rsidRPr="00A750E2">
        <w:rPr>
          <w:sz w:val="24"/>
          <w:szCs w:val="24"/>
          <w:lang w:val="ru-RU"/>
        </w:rPr>
        <w:t xml:space="preserve"> </w:t>
      </w:r>
      <w:r w:rsidRPr="00A750E2">
        <w:rPr>
          <w:sz w:val="24"/>
          <w:szCs w:val="24"/>
        </w:rPr>
        <w:t>Docs</w:t>
      </w:r>
      <w:r w:rsidRPr="00A750E2">
        <w:rPr>
          <w:sz w:val="24"/>
          <w:szCs w:val="24"/>
          <w:lang w:val="ru-RU"/>
        </w:rPr>
        <w:t xml:space="preserve"> </w:t>
      </w:r>
      <w:r w:rsidR="00A750E2">
        <w:rPr>
          <w:sz w:val="24"/>
          <w:szCs w:val="24"/>
          <w:lang w:val="ru-RU"/>
        </w:rPr>
        <w:t>–</w:t>
      </w:r>
      <w:r w:rsidRPr="00A750E2">
        <w:rPr>
          <w:sz w:val="24"/>
          <w:szCs w:val="24"/>
          <w:lang w:val="ru-RU"/>
        </w:rPr>
        <w:t xml:space="preserve"> запросы на слияние</w:t>
      </w:r>
      <w:r w:rsidR="00A750E2" w:rsidRPr="00A750E2">
        <w:rPr>
          <w:sz w:val="24"/>
          <w:szCs w:val="24"/>
          <w:lang w:val="ru-RU"/>
        </w:rPr>
        <w:t xml:space="preserve"> – </w:t>
      </w:r>
      <w:r w:rsidRPr="00A750E2">
        <w:rPr>
          <w:sz w:val="24"/>
          <w:szCs w:val="24"/>
        </w:rPr>
        <w:t>https</w:t>
      </w:r>
      <w:r w:rsidRPr="00A750E2">
        <w:rPr>
          <w:sz w:val="24"/>
          <w:szCs w:val="24"/>
          <w:lang w:val="ru-RU"/>
        </w:rPr>
        <w:t>://</w:t>
      </w:r>
      <w:r w:rsidRPr="00A750E2">
        <w:rPr>
          <w:sz w:val="24"/>
          <w:szCs w:val="24"/>
        </w:rPr>
        <w:t>docs</w:t>
      </w:r>
      <w:r w:rsidRPr="00A750E2">
        <w:rPr>
          <w:sz w:val="24"/>
          <w:szCs w:val="24"/>
          <w:lang w:val="ru-RU"/>
        </w:rPr>
        <w:t>.</w:t>
      </w:r>
      <w:proofErr w:type="spellStart"/>
      <w:r w:rsidRPr="00A750E2">
        <w:rPr>
          <w:sz w:val="24"/>
          <w:szCs w:val="24"/>
        </w:rPr>
        <w:t>github</w:t>
      </w:r>
      <w:proofErr w:type="spellEnd"/>
      <w:r w:rsidRPr="00A750E2">
        <w:rPr>
          <w:sz w:val="24"/>
          <w:szCs w:val="24"/>
          <w:lang w:val="ru-RU"/>
        </w:rPr>
        <w:t>.</w:t>
      </w:r>
      <w:r w:rsidRPr="00A750E2">
        <w:rPr>
          <w:sz w:val="24"/>
          <w:szCs w:val="24"/>
        </w:rPr>
        <w:t>com</w:t>
      </w:r>
      <w:r w:rsidRPr="00A750E2">
        <w:rPr>
          <w:sz w:val="24"/>
          <w:szCs w:val="24"/>
          <w:lang w:val="ru-RU"/>
        </w:rPr>
        <w:t>/</w:t>
      </w:r>
      <w:proofErr w:type="spellStart"/>
      <w:r w:rsidRPr="00A750E2">
        <w:rPr>
          <w:sz w:val="24"/>
          <w:szCs w:val="24"/>
        </w:rPr>
        <w:t>en</w:t>
      </w:r>
      <w:proofErr w:type="spellEnd"/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pull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requests</w:t>
      </w:r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reference</w:t>
      </w:r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pull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requests</w:t>
      </w:r>
    </w:p>
    <w:p w14:paraId="45AD0153" w14:textId="4ECAA14A" w:rsidR="00677A2B" w:rsidRPr="00A750E2" w:rsidRDefault="00000000" w:rsidP="00A750E2">
      <w:pPr>
        <w:pStyle w:val="ae"/>
        <w:numPr>
          <w:ilvl w:val="0"/>
          <w:numId w:val="22"/>
        </w:numPr>
        <w:ind w:left="0" w:firstLine="0"/>
        <w:rPr>
          <w:sz w:val="24"/>
          <w:szCs w:val="24"/>
          <w:lang w:val="ru-RU"/>
        </w:rPr>
      </w:pPr>
      <w:r w:rsidRPr="00A750E2">
        <w:rPr>
          <w:sz w:val="24"/>
          <w:szCs w:val="24"/>
        </w:rPr>
        <w:t>Pro</w:t>
      </w:r>
      <w:r w:rsidRPr="00A750E2">
        <w:rPr>
          <w:sz w:val="24"/>
          <w:szCs w:val="24"/>
          <w:lang w:val="ru-RU"/>
        </w:rPr>
        <w:t xml:space="preserve"> 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 xml:space="preserve"> </w:t>
      </w:r>
      <w:r w:rsidR="00A750E2">
        <w:rPr>
          <w:sz w:val="24"/>
          <w:szCs w:val="24"/>
          <w:lang w:val="ru-RU"/>
        </w:rPr>
        <w:t>–</w:t>
      </w:r>
      <w:r w:rsidRPr="00A750E2">
        <w:rPr>
          <w:sz w:val="24"/>
          <w:szCs w:val="24"/>
          <w:lang w:val="ru-RU"/>
        </w:rPr>
        <w:t xml:space="preserve"> первоначальная настройка</w:t>
      </w:r>
      <w:r w:rsidR="00A750E2" w:rsidRPr="00A750E2">
        <w:rPr>
          <w:sz w:val="24"/>
          <w:szCs w:val="24"/>
          <w:lang w:val="ru-RU"/>
        </w:rPr>
        <w:t xml:space="preserve"> – </w:t>
      </w:r>
      <w:r w:rsidRPr="00A750E2">
        <w:rPr>
          <w:sz w:val="24"/>
          <w:szCs w:val="24"/>
        </w:rPr>
        <w:t>https</w:t>
      </w:r>
      <w:r w:rsidRPr="00A750E2">
        <w:rPr>
          <w:sz w:val="24"/>
          <w:szCs w:val="24"/>
          <w:lang w:val="ru-RU"/>
        </w:rPr>
        <w:t>://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>-</w:t>
      </w:r>
      <w:proofErr w:type="spellStart"/>
      <w:r w:rsidRPr="00A750E2">
        <w:rPr>
          <w:sz w:val="24"/>
          <w:szCs w:val="24"/>
        </w:rPr>
        <w:t>scm</w:t>
      </w:r>
      <w:proofErr w:type="spellEnd"/>
      <w:r w:rsidRPr="00A750E2">
        <w:rPr>
          <w:sz w:val="24"/>
          <w:szCs w:val="24"/>
          <w:lang w:val="ru-RU"/>
        </w:rPr>
        <w:t>.</w:t>
      </w:r>
      <w:r w:rsidRPr="00A750E2">
        <w:rPr>
          <w:sz w:val="24"/>
          <w:szCs w:val="24"/>
        </w:rPr>
        <w:t>com</w:t>
      </w:r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book</w:t>
      </w:r>
      <w:r w:rsidRPr="00A750E2">
        <w:rPr>
          <w:sz w:val="24"/>
          <w:szCs w:val="24"/>
          <w:lang w:val="ru-RU"/>
        </w:rPr>
        <w:t>/</w:t>
      </w:r>
      <w:proofErr w:type="spellStart"/>
      <w:r w:rsidRPr="00A750E2">
        <w:rPr>
          <w:sz w:val="24"/>
          <w:szCs w:val="24"/>
        </w:rPr>
        <w:t>en</w:t>
      </w:r>
      <w:proofErr w:type="spellEnd"/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v</w:t>
      </w:r>
      <w:r w:rsidRPr="00A750E2">
        <w:rPr>
          <w:sz w:val="24"/>
          <w:szCs w:val="24"/>
          <w:lang w:val="ru-RU"/>
        </w:rPr>
        <w:t>2/</w:t>
      </w:r>
      <w:r w:rsidRPr="00A750E2">
        <w:rPr>
          <w:sz w:val="24"/>
          <w:szCs w:val="24"/>
        </w:rPr>
        <w:t>Getting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Started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First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Time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Git</w:t>
      </w:r>
      <w:r w:rsidRPr="00A750E2">
        <w:rPr>
          <w:sz w:val="24"/>
          <w:szCs w:val="24"/>
          <w:lang w:val="ru-RU"/>
        </w:rPr>
        <w:t>-</w:t>
      </w:r>
      <w:r w:rsidRPr="00A750E2">
        <w:rPr>
          <w:sz w:val="24"/>
          <w:szCs w:val="24"/>
        </w:rPr>
        <w:t>Setup</w:t>
      </w:r>
    </w:p>
    <w:p w14:paraId="6496EFBE" w14:textId="185002C6" w:rsidR="00677A2B" w:rsidRPr="00A750E2" w:rsidRDefault="00000000" w:rsidP="00A750E2">
      <w:pPr>
        <w:pStyle w:val="ae"/>
        <w:numPr>
          <w:ilvl w:val="0"/>
          <w:numId w:val="22"/>
        </w:numPr>
        <w:ind w:left="0" w:firstLine="0"/>
        <w:rPr>
          <w:sz w:val="24"/>
          <w:szCs w:val="24"/>
          <w:lang w:val="ru-RU"/>
        </w:rPr>
      </w:pPr>
      <w:proofErr w:type="spellStart"/>
      <w:r w:rsidRPr="00A750E2">
        <w:rPr>
          <w:sz w:val="24"/>
          <w:szCs w:val="24"/>
        </w:rPr>
        <w:t>Pandoc</w:t>
      </w:r>
      <w:proofErr w:type="spellEnd"/>
      <w:r w:rsidRPr="00A750E2">
        <w:rPr>
          <w:sz w:val="24"/>
          <w:szCs w:val="24"/>
          <w:lang w:val="ru-RU"/>
        </w:rPr>
        <w:t xml:space="preserve"> </w:t>
      </w:r>
      <w:r w:rsidR="00A750E2">
        <w:rPr>
          <w:sz w:val="24"/>
          <w:szCs w:val="24"/>
          <w:lang w:val="ru-RU"/>
        </w:rPr>
        <w:t>–</w:t>
      </w:r>
      <w:r w:rsidRPr="00A750E2">
        <w:rPr>
          <w:sz w:val="24"/>
          <w:szCs w:val="24"/>
          <w:lang w:val="ru-RU"/>
        </w:rPr>
        <w:t xml:space="preserve"> руководство пользователя</w:t>
      </w:r>
      <w:r w:rsidR="00A750E2" w:rsidRPr="00A750E2">
        <w:rPr>
          <w:sz w:val="24"/>
          <w:szCs w:val="24"/>
          <w:lang w:val="ru-RU"/>
        </w:rPr>
        <w:t xml:space="preserve"> – </w:t>
      </w:r>
      <w:r w:rsidRPr="00A750E2">
        <w:rPr>
          <w:sz w:val="24"/>
          <w:szCs w:val="24"/>
        </w:rPr>
        <w:t>https</w:t>
      </w:r>
      <w:r w:rsidRPr="00A750E2">
        <w:rPr>
          <w:sz w:val="24"/>
          <w:szCs w:val="24"/>
          <w:lang w:val="ru-RU"/>
        </w:rPr>
        <w:t>://</w:t>
      </w:r>
      <w:proofErr w:type="spellStart"/>
      <w:r w:rsidRPr="00A750E2">
        <w:rPr>
          <w:sz w:val="24"/>
          <w:szCs w:val="24"/>
        </w:rPr>
        <w:t>pandoc</w:t>
      </w:r>
      <w:proofErr w:type="spellEnd"/>
      <w:r w:rsidRPr="00A750E2">
        <w:rPr>
          <w:sz w:val="24"/>
          <w:szCs w:val="24"/>
          <w:lang w:val="ru-RU"/>
        </w:rPr>
        <w:t>.</w:t>
      </w:r>
      <w:r w:rsidRPr="00A750E2">
        <w:rPr>
          <w:sz w:val="24"/>
          <w:szCs w:val="24"/>
        </w:rPr>
        <w:t>org</w:t>
      </w:r>
      <w:r w:rsidRPr="00A750E2">
        <w:rPr>
          <w:sz w:val="24"/>
          <w:szCs w:val="24"/>
          <w:lang w:val="ru-RU"/>
        </w:rPr>
        <w:t>/</w:t>
      </w:r>
      <w:r w:rsidRPr="00A750E2">
        <w:rPr>
          <w:sz w:val="24"/>
          <w:szCs w:val="24"/>
        </w:rPr>
        <w:t>MANUAL</w:t>
      </w:r>
      <w:r w:rsidRPr="00A750E2">
        <w:rPr>
          <w:sz w:val="24"/>
          <w:szCs w:val="24"/>
          <w:lang w:val="ru-RU"/>
        </w:rPr>
        <w:t>.</w:t>
      </w:r>
      <w:r w:rsidRPr="00A750E2">
        <w:rPr>
          <w:sz w:val="24"/>
          <w:szCs w:val="24"/>
        </w:rPr>
        <w:t>html</w:t>
      </w:r>
    </w:p>
    <w:sectPr w:rsidR="00677A2B" w:rsidRPr="00A750E2" w:rsidSect="00034616">
      <w:head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314720" w14:textId="77777777" w:rsidR="003B6C27" w:rsidRDefault="003B6C27">
      <w:pPr>
        <w:spacing w:line="240" w:lineRule="auto"/>
      </w:pPr>
      <w:r>
        <w:separator/>
      </w:r>
    </w:p>
  </w:endnote>
  <w:endnote w:type="continuationSeparator" w:id="0">
    <w:p w14:paraId="619C9A52" w14:textId="77777777" w:rsidR="003B6C27" w:rsidRDefault="003B6C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C8A5C" w14:textId="77777777" w:rsidR="003B6C27" w:rsidRDefault="003B6C27">
      <w:pPr>
        <w:spacing w:line="240" w:lineRule="auto"/>
      </w:pPr>
      <w:r>
        <w:separator/>
      </w:r>
    </w:p>
  </w:footnote>
  <w:footnote w:type="continuationSeparator" w:id="0">
    <w:p w14:paraId="7A14DCF9" w14:textId="77777777" w:rsidR="003B6C27" w:rsidRDefault="003B6C2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E4837" w14:textId="77777777" w:rsidR="00677A2B" w:rsidRDefault="00000000">
    <w:pPr>
      <w:pStyle w:val="a5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5C78B9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4352"/>
        </w:tabs>
        <w:ind w:left="4352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650411"/>
    <w:multiLevelType w:val="hybridMultilevel"/>
    <w:tmpl w:val="6678A0EC"/>
    <w:lvl w:ilvl="0" w:tplc="E9D060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16563B"/>
    <w:multiLevelType w:val="hybridMultilevel"/>
    <w:tmpl w:val="46F8F988"/>
    <w:lvl w:ilvl="0" w:tplc="E9D060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03759491">
    <w:abstractNumId w:val="8"/>
  </w:num>
  <w:num w:numId="2" w16cid:durableId="38633358">
    <w:abstractNumId w:val="6"/>
  </w:num>
  <w:num w:numId="3" w16cid:durableId="819082961">
    <w:abstractNumId w:val="5"/>
  </w:num>
  <w:num w:numId="4" w16cid:durableId="1470243938">
    <w:abstractNumId w:val="4"/>
  </w:num>
  <w:num w:numId="5" w16cid:durableId="1719359577">
    <w:abstractNumId w:val="7"/>
  </w:num>
  <w:num w:numId="6" w16cid:durableId="198515943">
    <w:abstractNumId w:val="3"/>
  </w:num>
  <w:num w:numId="7" w16cid:durableId="1933465810">
    <w:abstractNumId w:val="2"/>
  </w:num>
  <w:num w:numId="8" w16cid:durableId="1631746215">
    <w:abstractNumId w:val="1"/>
  </w:num>
  <w:num w:numId="9" w16cid:durableId="988242500">
    <w:abstractNumId w:val="0"/>
  </w:num>
  <w:num w:numId="10" w16cid:durableId="241304586">
    <w:abstractNumId w:val="7"/>
    <w:lvlOverride w:ilvl="0">
      <w:startOverride w:val="1"/>
    </w:lvlOverride>
  </w:num>
  <w:num w:numId="11" w16cid:durableId="2065061760">
    <w:abstractNumId w:val="7"/>
    <w:lvlOverride w:ilvl="0">
      <w:startOverride w:val="1"/>
    </w:lvlOverride>
  </w:num>
  <w:num w:numId="12" w16cid:durableId="1237401731">
    <w:abstractNumId w:val="7"/>
    <w:lvlOverride w:ilvl="0">
      <w:startOverride w:val="1"/>
    </w:lvlOverride>
  </w:num>
  <w:num w:numId="13" w16cid:durableId="1217200887">
    <w:abstractNumId w:val="7"/>
    <w:lvlOverride w:ilvl="0">
      <w:startOverride w:val="1"/>
    </w:lvlOverride>
  </w:num>
  <w:num w:numId="14" w16cid:durableId="1431854727">
    <w:abstractNumId w:val="7"/>
    <w:lvlOverride w:ilvl="0">
      <w:startOverride w:val="1"/>
    </w:lvlOverride>
  </w:num>
  <w:num w:numId="15" w16cid:durableId="756485880">
    <w:abstractNumId w:val="7"/>
    <w:lvlOverride w:ilvl="0">
      <w:startOverride w:val="1"/>
    </w:lvlOverride>
  </w:num>
  <w:num w:numId="16" w16cid:durableId="942801606">
    <w:abstractNumId w:val="7"/>
    <w:lvlOverride w:ilvl="0">
      <w:startOverride w:val="1"/>
    </w:lvlOverride>
  </w:num>
  <w:num w:numId="17" w16cid:durableId="642738830">
    <w:abstractNumId w:val="7"/>
    <w:lvlOverride w:ilvl="0">
      <w:startOverride w:val="1"/>
    </w:lvlOverride>
  </w:num>
  <w:num w:numId="18" w16cid:durableId="759986030">
    <w:abstractNumId w:val="7"/>
    <w:lvlOverride w:ilvl="0">
      <w:startOverride w:val="1"/>
    </w:lvlOverride>
  </w:num>
  <w:num w:numId="19" w16cid:durableId="905065566">
    <w:abstractNumId w:val="7"/>
    <w:lvlOverride w:ilvl="0">
      <w:startOverride w:val="1"/>
    </w:lvlOverride>
  </w:num>
  <w:num w:numId="20" w16cid:durableId="1161190288">
    <w:abstractNumId w:val="7"/>
    <w:lvlOverride w:ilvl="0">
      <w:startOverride w:val="1"/>
    </w:lvlOverride>
  </w:num>
  <w:num w:numId="21" w16cid:durableId="671881016">
    <w:abstractNumId w:val="10"/>
  </w:num>
  <w:num w:numId="22" w16cid:durableId="3253245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8D7"/>
    <w:rsid w:val="000E7C67"/>
    <w:rsid w:val="0015074B"/>
    <w:rsid w:val="00170368"/>
    <w:rsid w:val="001C5A7E"/>
    <w:rsid w:val="0029639D"/>
    <w:rsid w:val="002E6200"/>
    <w:rsid w:val="0031557E"/>
    <w:rsid w:val="00326F90"/>
    <w:rsid w:val="003B6C27"/>
    <w:rsid w:val="003C4C9E"/>
    <w:rsid w:val="004071DD"/>
    <w:rsid w:val="004C151E"/>
    <w:rsid w:val="005B514C"/>
    <w:rsid w:val="005C78B9"/>
    <w:rsid w:val="00677A2B"/>
    <w:rsid w:val="00831EAF"/>
    <w:rsid w:val="009E1A82"/>
    <w:rsid w:val="00A750E2"/>
    <w:rsid w:val="00AA1D8D"/>
    <w:rsid w:val="00AB2D94"/>
    <w:rsid w:val="00AC2CCD"/>
    <w:rsid w:val="00B42548"/>
    <w:rsid w:val="00B47730"/>
    <w:rsid w:val="00C225E1"/>
    <w:rsid w:val="00CB0664"/>
    <w:rsid w:val="00D03C1B"/>
    <w:rsid w:val="00DE346F"/>
    <w:rsid w:val="00FA76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D2BAEC"/>
  <w14:defaultImageDpi w14:val="300"/>
  <w15:docId w15:val="{B2717AFB-96ED-4D9E-8259-19E5E57E7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40" w:lineRule="auto"/>
      <w:ind w:firstLine="0"/>
      <w:jc w:val="center"/>
      <w:outlineLvl w:val="0"/>
    </w:pPr>
    <w:rPr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240" w:lineRule="auto"/>
      <w:ind w:firstLine="0"/>
      <w:jc w:val="center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120" w:line="240" w:lineRule="auto"/>
      <w:ind w:firstLine="0"/>
      <w:contextualSpacing/>
      <w:jc w:val="center"/>
    </w:pPr>
    <w:rPr>
      <w:b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ind w:firstLine="709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ind w:firstLine="709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keepNext/>
      <w:spacing w:before="120" w:after="120" w:line="240" w:lineRule="auto"/>
      <w:ind w:firstLine="0"/>
      <w:jc w:val="center"/>
    </w:pPr>
    <w:rPr>
      <w:b/>
      <w:bCs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Courier New" w:eastAsia="Courier New" w:hAnsi="Courier New" w:cs="Courier New"/>
      <w:sz w:val="24"/>
    </w:rPr>
  </w:style>
  <w:style w:type="paragraph" w:customStyle="1" w:styleId="aff8">
    <w:name w:val="отступ"/>
    <w:basedOn w:val="a1"/>
    <w:link w:val="aff9"/>
    <w:qFormat/>
    <w:rsid w:val="005C78B9"/>
    <w:pPr>
      <w:spacing w:line="240" w:lineRule="auto"/>
    </w:pPr>
    <w:rPr>
      <w:lang w:val="ru-RU"/>
    </w:rPr>
  </w:style>
  <w:style w:type="character" w:customStyle="1" w:styleId="aff9">
    <w:name w:val="отступ Знак"/>
    <w:basedOn w:val="a2"/>
    <w:link w:val="aff8"/>
    <w:rsid w:val="005C78B9"/>
    <w:rPr>
      <w:rFonts w:ascii="Times New Roman" w:eastAsia="Times New Roman" w:hAnsi="Times New Roman" w:cs="Times New Roman"/>
      <w:color w:val="000000"/>
      <w:sz w:val="28"/>
      <w:lang w:val="ru-RU"/>
    </w:rPr>
  </w:style>
  <w:style w:type="paragraph" w:styleId="HTML">
    <w:name w:val="HTML Preformatted"/>
    <w:basedOn w:val="a1"/>
    <w:link w:val="HTML0"/>
    <w:uiPriority w:val="99"/>
    <w:semiHidden/>
    <w:unhideWhenUsed/>
    <w:rsid w:val="00D03C1B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D03C1B"/>
    <w:rPr>
      <w:rFonts w:ascii="Consolas" w:eastAsia="Times New Roman" w:hAnsi="Consolas" w:cs="Times New 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19</Pages>
  <Words>4205</Words>
  <Characters>23970</Characters>
  <Application>Microsoft Office Word</Application>
  <DocSecurity>0</DocSecurity>
  <Lines>199</Lines>
  <Paragraphs>56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ПЗ 4 Организация репозитория командного программного проекта</vt:lpstr>
      <vt:lpstr/>
    </vt:vector>
  </TitlesOfParts>
  <Manager/>
  <Company/>
  <LinksUpToDate>false</LinksUpToDate>
  <CharactersWithSpaces>28119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ПЗ 4 Организация репозитория командного программного проекта</dc:title>
  <dc:subject>Программная инженерия</dc:subject>
  <dc:creator/>
  <cp:keywords/>
  <dc:description>generated by python-docx</dc:description>
  <cp:lastModifiedBy>kolobok</cp:lastModifiedBy>
  <cp:revision>23</cp:revision>
  <dcterms:created xsi:type="dcterms:W3CDTF">2013-12-23T23:15:00Z</dcterms:created>
  <dcterms:modified xsi:type="dcterms:W3CDTF">2026-10-14T07:57:00Z</dcterms:modified>
  <cp:category/>
</cp:coreProperties>
</file>